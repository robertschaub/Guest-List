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ptos" w:hAnsi="Aptos" w:eastAsia="Aptos"/>
          <w:b/>
          <w:color w:val="1F4E79"/>
          <w:sz w:val="48"/>
        </w:rPr>
        <w:t>Gästeliste Web-App</w:t>
        <w:br/>
        <w:t>Anforderungsdokument</w:t>
      </w:r>
    </w:p>
    <w:p>
      <w:pPr>
        <w:jc w:val="center"/>
      </w:pPr>
      <w:r>
        <w:rPr>
          <w:rFonts w:ascii="Aptos" w:hAnsi="Aptos" w:eastAsia="Aptos"/>
          <w:color w:val="5A5A5A"/>
          <w:sz w:val="23"/>
        </w:rPr>
        <w:t>Requirement Cards mit Job Stories, Akzeptanzkriterien, Geschäftsregeln, Datenfeldern und Rollenrechten</w:t>
      </w:r>
    </w:p>
    <w:p>
      <w:pPr>
        <w:jc w:val="center"/>
      </w:pPr>
      <w:r>
        <w:rPr>
          <w:rFonts w:ascii="Aptos" w:hAnsi="Aptos" w:eastAsia="Aptos"/>
          <w:color w:val="6E6E6E"/>
          <w:sz w:val="19"/>
        </w:rPr>
        <w:t>Version 1.0 | Stand: 29.04.2026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1F4E79"/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</w:rPr>
            </w:r>
            <w:r>
              <w:rPr>
                <w:rFonts w:ascii="Aptos" w:hAnsi="Aptos" w:eastAsia="Aptos"/>
                <w:b/>
                <w:color w:val="FFFFFF"/>
                <w:sz w:val="16"/>
              </w:rPr>
              <w:t>Bereich</w:t>
            </w:r>
          </w:p>
        </w:tc>
        <w:tc>
          <w:tcPr>
            <w:tcW w:type="dxa" w:w="5184"/>
            <w:shd w:fill="1F4E79"/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</w:rPr>
            </w:r>
            <w:r>
              <w:rPr>
                <w:rFonts w:ascii="Aptos" w:hAnsi="Aptos" w:eastAsia="Aptos"/>
                <w:b/>
                <w:color w:val="FFFFFF"/>
                <w:sz w:val="16"/>
              </w:rPr>
              <w:t>Beschreibung</w:t>
            </w:r>
          </w:p>
        </w:tc>
      </w:tr>
      <w:tr>
        <w:tc>
          <w:tcPr>
            <w:tcW w:type="dxa" w:w="5184"/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</w:rPr>
            </w:r>
            <w:r>
              <w:rPr>
                <w:rFonts w:ascii="Aptos" w:hAnsi="Aptos" w:eastAsia="Aptos"/>
                <w:b w:val="0"/>
                <w:sz w:val="16"/>
              </w:rPr>
              <w:t>Basis</w:t>
            </w:r>
          </w:p>
        </w:tc>
        <w:tc>
          <w:tcPr>
            <w:tcW w:type="dxa" w:w="5184"/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</w:rPr>
            </w:r>
            <w:r>
              <w:rPr>
                <w:rFonts w:ascii="Aptos" w:hAnsi="Aptos" w:eastAsia="Aptos"/>
                <w:b w:val="0"/>
                <w:sz w:val="16"/>
              </w:rPr>
              <w:t>Bisherige Google-Sheets-/Check-in-Logik: Gäste, Kategorien, Check-in, Listen, Summen, Support Kommentar, Multi-User.</w:t>
            </w:r>
          </w:p>
        </w:tc>
      </w:tr>
      <w:tr>
        <w:tc>
          <w:tcPr>
            <w:tcW w:type="dxa" w:w="5184"/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</w:rPr>
            </w:r>
            <w:r>
              <w:rPr>
                <w:rFonts w:ascii="Aptos" w:hAnsi="Aptos" w:eastAsia="Aptos"/>
                <w:b w:val="0"/>
                <w:sz w:val="16"/>
              </w:rPr>
              <w:t>MVP-Ziel</w:t>
            </w:r>
          </w:p>
        </w:tc>
        <w:tc>
          <w:tcPr>
            <w:tcW w:type="dxa" w:w="5184"/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</w:rPr>
            </w:r>
            <w:r>
              <w:rPr>
                <w:rFonts w:ascii="Aptos" w:hAnsi="Aptos" w:eastAsia="Aptos"/>
                <w:b w:val="0"/>
                <w:sz w:val="16"/>
              </w:rPr>
              <w:t>Browserbasierte Web-App für Event-Gästeliste und Einlass-Check-in auf ca. 5 mobilen Geräten/Tablets.</w:t>
            </w:r>
          </w:p>
        </w:tc>
      </w:tr>
      <w:tr>
        <w:tc>
          <w:tcPr>
            <w:tcW w:type="dxa" w:w="5184"/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</w:rPr>
            </w:r>
            <w:r>
              <w:rPr>
                <w:rFonts w:ascii="Aptos" w:hAnsi="Aptos" w:eastAsia="Aptos"/>
                <w:b w:val="0"/>
                <w:sz w:val="16"/>
              </w:rPr>
              <w:t>Standardkategorien</w:t>
            </w:r>
          </w:p>
        </w:tc>
        <w:tc>
          <w:tcPr>
            <w:tcW w:type="dxa" w:w="5184"/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</w:rPr>
            </w:r>
            <w:r>
              <w:rPr>
                <w:rFonts w:ascii="Aptos" w:hAnsi="Aptos" w:eastAsia="Aptos"/>
                <w:b w:val="0"/>
                <w:sz w:val="16"/>
              </w:rPr>
              <w:t>GA, Member GA, Member VIP, On Stage, Mitarbeiter.</w:t>
            </w:r>
          </w:p>
        </w:tc>
      </w:tr>
      <w:tr>
        <w:tc>
          <w:tcPr>
            <w:tcW w:type="dxa" w:w="5184"/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</w:rPr>
            </w:r>
            <w:r>
              <w:rPr>
                <w:rFonts w:ascii="Aptos" w:hAnsi="Aptos" w:eastAsia="Aptos"/>
                <w:b w:val="0"/>
                <w:sz w:val="16"/>
              </w:rPr>
              <w:t>Standardstatus</w:t>
            </w:r>
          </w:p>
        </w:tc>
        <w:tc>
          <w:tcPr>
            <w:tcW w:type="dxa" w:w="5184"/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</w:rPr>
            </w:r>
            <w:r>
              <w:rPr>
                <w:rFonts w:ascii="Aptos" w:hAnsi="Aptos" w:eastAsia="Aptos"/>
                <w:b w:val="0"/>
                <w:sz w:val="16"/>
              </w:rPr>
              <w:t>Offen, Eingecheckt, No Show.</w:t>
            </w:r>
          </w:p>
        </w:tc>
      </w:tr>
    </w:tbl>
    <w:p>
      <w:r>
        <w:rPr>
          <w:rFonts w:ascii="Aptos" w:hAnsi="Aptos" w:eastAsia="Aptos"/>
        </w:rPr>
        <w:br w:type="page"/>
      </w:r>
    </w:p>
    <w:p>
      <w:pPr>
        <w:pStyle w:val="Heading1"/>
      </w:pPr>
      <w:r>
        <w:rPr>
          <w:rFonts w:ascii="Aptos" w:hAnsi="Aptos" w:eastAsia="Aptos"/>
        </w:rPr>
        <w:t>1. Zweck und Umfang</w:t>
      </w:r>
    </w:p>
    <w:p>
      <w:r>
        <w:rPr>
          <w:rFonts w:ascii="Aptos" w:hAnsi="Aptos" w:eastAsia="Aptos"/>
        </w:rPr>
        <w:t>Dieses Dokument beschreibt die Anforderungen für eine Web-App zur Verwaltung von Event-Gästelisten und Check-ins. Es basiert auf der bisherigen Google-Sheets-Lösung mit zentraler Gästeliste, fünf Check-in Ansichten, Kategorie-Listen, Summen pro Kategorie, Mitarbeiter-Kategorie und Support-Kommentar pro Gast.</w:t>
      </w:r>
    </w:p>
    <w:p>
      <w:r>
        <w:rPr>
          <w:rFonts w:ascii="Aptos" w:hAnsi="Aptos" w:eastAsia="Aptos"/>
        </w:rPr>
        <w:t>Das Ziel des MVP ist eine robuste, mobile und multi-user-fähige Web-App, die ohne Google Sheets, Apps Script oder manuelle Zellbearbeitung funktioniert. Die App soll am Event-Eingang mit mehreren Geräten parallel nutzbar sein und Doppel-Check-ins vermeiden.</w:t>
      </w:r>
    </w:p>
    <w:p>
      <w:pPr>
        <w:pStyle w:val="Heading1"/>
      </w:pPr>
      <w:r>
        <w:rPr>
          <w:rFonts w:ascii="Aptos" w:hAnsi="Aptos" w:eastAsia="Aptos"/>
        </w:rPr>
        <w:t>2. Empfohlenes Anforderungsformat</w:t>
      </w:r>
    </w:p>
    <w:p>
      <w:r>
        <w:rPr>
          <w:rFonts w:ascii="Aptos" w:hAnsi="Aptos" w:eastAsia="Aptos"/>
        </w:rPr>
        <w:t>Jede Anforderung wird als Requirement Card formuliert. Statt nur „Als User möchte ich ...“ wird der Nutzungskontext klar beschrieben und die Anforderung mit testbaren Akzeptanzkriterien ergänzt.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1F4E79"/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</w:rPr>
            </w:r>
            <w:r>
              <w:rPr>
                <w:rFonts w:ascii="Aptos" w:hAnsi="Aptos" w:eastAsia="Aptos"/>
                <w:b/>
                <w:color w:val="FFFFFF"/>
                <w:sz w:val="16"/>
              </w:rPr>
              <w:t>Feld</w:t>
            </w:r>
          </w:p>
        </w:tc>
        <w:tc>
          <w:tcPr>
            <w:tcW w:type="dxa" w:w="5184"/>
            <w:shd w:fill="1F4E79"/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</w:rPr>
            </w:r>
            <w:r>
              <w:rPr>
                <w:rFonts w:ascii="Aptos" w:hAnsi="Aptos" w:eastAsia="Aptos"/>
                <w:b/>
                <w:color w:val="FFFFFF"/>
                <w:sz w:val="16"/>
              </w:rPr>
              <w:t>Bedeutung</w:t>
            </w:r>
          </w:p>
        </w:tc>
      </w:tr>
      <w:tr>
        <w:tc>
          <w:tcPr>
            <w:tcW w:type="dxa" w:w="5184"/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</w:rPr>
            </w:r>
            <w:r>
              <w:rPr>
                <w:rFonts w:ascii="Aptos" w:hAnsi="Aptos" w:eastAsia="Aptos"/>
                <w:b w:val="0"/>
                <w:sz w:val="16"/>
              </w:rPr>
              <w:t>Requirement ID</w:t>
            </w:r>
          </w:p>
        </w:tc>
        <w:tc>
          <w:tcPr>
            <w:tcW w:type="dxa" w:w="5184"/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</w:rPr>
            </w:r>
            <w:r>
              <w:rPr>
                <w:rFonts w:ascii="Aptos" w:hAnsi="Aptos" w:eastAsia="Aptos"/>
                <w:b w:val="0"/>
                <w:sz w:val="16"/>
              </w:rPr>
              <w:t>Eindeutige Kennung, z. B. CHK-002.</w:t>
            </w:r>
          </w:p>
        </w:tc>
      </w:tr>
      <w:tr>
        <w:tc>
          <w:tcPr>
            <w:tcW w:type="dxa" w:w="5184"/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</w:rPr>
            </w:r>
            <w:r>
              <w:rPr>
                <w:rFonts w:ascii="Aptos" w:hAnsi="Aptos" w:eastAsia="Aptos"/>
                <w:b w:val="0"/>
                <w:sz w:val="16"/>
              </w:rPr>
              <w:t>Priorität</w:t>
            </w:r>
          </w:p>
        </w:tc>
        <w:tc>
          <w:tcPr>
            <w:tcW w:type="dxa" w:w="5184"/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</w:rPr>
            </w:r>
            <w:r>
              <w:rPr>
                <w:rFonts w:ascii="Aptos" w:hAnsi="Aptos" w:eastAsia="Aptos"/>
                <w:b w:val="0"/>
                <w:sz w:val="16"/>
              </w:rPr>
              <w:t>MVP, Soll oder Kann.</w:t>
            </w:r>
          </w:p>
        </w:tc>
      </w:tr>
      <w:tr>
        <w:tc>
          <w:tcPr>
            <w:tcW w:type="dxa" w:w="5184"/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</w:rPr>
            </w:r>
            <w:r>
              <w:rPr>
                <w:rFonts w:ascii="Aptos" w:hAnsi="Aptos" w:eastAsia="Aptos"/>
                <w:b w:val="0"/>
                <w:sz w:val="16"/>
              </w:rPr>
              <w:t>Akteur</w:t>
            </w:r>
          </w:p>
        </w:tc>
        <w:tc>
          <w:tcPr>
            <w:tcW w:type="dxa" w:w="5184"/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</w:rPr>
            </w:r>
            <w:r>
              <w:rPr>
                <w:rFonts w:ascii="Aptos" w:hAnsi="Aptos" w:eastAsia="Aptos"/>
                <w:b w:val="0"/>
                <w:sz w:val="16"/>
              </w:rPr>
              <w:t>Primäre Rolle, die den Bedarf hat.</w:t>
            </w:r>
          </w:p>
        </w:tc>
      </w:tr>
      <w:tr>
        <w:tc>
          <w:tcPr>
            <w:tcW w:type="dxa" w:w="5184"/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</w:rPr>
            </w:r>
            <w:r>
              <w:rPr>
                <w:rFonts w:ascii="Aptos" w:hAnsi="Aptos" w:eastAsia="Aptos"/>
                <w:b w:val="0"/>
                <w:sz w:val="16"/>
              </w:rPr>
              <w:t>Job Story</w:t>
            </w:r>
          </w:p>
        </w:tc>
        <w:tc>
          <w:tcPr>
            <w:tcW w:type="dxa" w:w="5184"/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</w:rPr>
            </w:r>
            <w:r>
              <w:rPr>
                <w:rFonts w:ascii="Aptos" w:hAnsi="Aptos" w:eastAsia="Aptos"/>
                <w:b w:val="0"/>
                <w:sz w:val="16"/>
              </w:rPr>
              <w:t>Wenn &lt;Kontext&gt;, möchte ich &lt;Fähigkeit&gt;, damit &lt;Nutzen&gt;.</w:t>
            </w:r>
          </w:p>
        </w:tc>
      </w:tr>
      <w:tr>
        <w:tc>
          <w:tcPr>
            <w:tcW w:type="dxa" w:w="5184"/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</w:rPr>
            </w:r>
            <w:r>
              <w:rPr>
                <w:rFonts w:ascii="Aptos" w:hAnsi="Aptos" w:eastAsia="Aptos"/>
                <w:b w:val="0"/>
                <w:sz w:val="16"/>
              </w:rPr>
              <w:t>Akzeptanzkriterien</w:t>
            </w:r>
          </w:p>
        </w:tc>
        <w:tc>
          <w:tcPr>
            <w:tcW w:type="dxa" w:w="5184"/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</w:rPr>
            </w:r>
            <w:r>
              <w:rPr>
                <w:rFonts w:ascii="Aptos" w:hAnsi="Aptos" w:eastAsia="Aptos"/>
                <w:b w:val="0"/>
                <w:sz w:val="16"/>
              </w:rPr>
              <w:t>Testbare Szenarien im Format Gegeben / Wenn / Dann.</w:t>
            </w:r>
          </w:p>
        </w:tc>
      </w:tr>
      <w:tr>
        <w:tc>
          <w:tcPr>
            <w:tcW w:type="dxa" w:w="5184"/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</w:rPr>
            </w:r>
            <w:r>
              <w:rPr>
                <w:rFonts w:ascii="Aptos" w:hAnsi="Aptos" w:eastAsia="Aptos"/>
                <w:b w:val="0"/>
                <w:sz w:val="16"/>
              </w:rPr>
              <w:t>Geschäftsregeln</w:t>
            </w:r>
          </w:p>
        </w:tc>
        <w:tc>
          <w:tcPr>
            <w:tcW w:type="dxa" w:w="5184"/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</w:rPr>
            </w:r>
            <w:r>
              <w:rPr>
                <w:rFonts w:ascii="Aptos" w:hAnsi="Aptos" w:eastAsia="Aptos"/>
                <w:b w:val="0"/>
                <w:sz w:val="16"/>
              </w:rPr>
              <w:t>Regeln, die unabhängig von der Oberfläche gelten.</w:t>
            </w:r>
          </w:p>
        </w:tc>
      </w:tr>
      <w:tr>
        <w:tc>
          <w:tcPr>
            <w:tcW w:type="dxa" w:w="5184"/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</w:rPr>
            </w:r>
            <w:r>
              <w:rPr>
                <w:rFonts w:ascii="Aptos" w:hAnsi="Aptos" w:eastAsia="Aptos"/>
                <w:b w:val="0"/>
                <w:sz w:val="16"/>
              </w:rPr>
              <w:t>Datenfelder</w:t>
            </w:r>
          </w:p>
        </w:tc>
        <w:tc>
          <w:tcPr>
            <w:tcW w:type="dxa" w:w="5184"/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</w:rPr>
            </w:r>
            <w:r>
              <w:rPr>
                <w:rFonts w:ascii="Aptos" w:hAnsi="Aptos" w:eastAsia="Aptos"/>
                <w:b w:val="0"/>
                <w:sz w:val="16"/>
              </w:rPr>
              <w:t>Benötigte Felder oder Objekte.</w:t>
            </w:r>
          </w:p>
        </w:tc>
      </w:tr>
      <w:tr>
        <w:tc>
          <w:tcPr>
            <w:tcW w:type="dxa" w:w="5184"/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</w:rPr>
            </w:r>
            <w:r>
              <w:rPr>
                <w:rFonts w:ascii="Aptos" w:hAnsi="Aptos" w:eastAsia="Aptos"/>
                <w:b w:val="0"/>
                <w:sz w:val="16"/>
              </w:rPr>
              <w:t>Rechte</w:t>
            </w:r>
          </w:p>
        </w:tc>
        <w:tc>
          <w:tcPr>
            <w:tcW w:type="dxa" w:w="5184"/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</w:rPr>
            </w:r>
            <w:r>
              <w:rPr>
                <w:rFonts w:ascii="Aptos" w:hAnsi="Aptos" w:eastAsia="Aptos"/>
                <w:b w:val="0"/>
                <w:sz w:val="16"/>
              </w:rPr>
              <w:t>Wer darf sehen, erstellen, bearbeiten, löschen oder exportieren?</w:t>
            </w:r>
          </w:p>
        </w:tc>
      </w:tr>
      <w:tr>
        <w:tc>
          <w:tcPr>
            <w:tcW w:type="dxa" w:w="5184"/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</w:rPr>
            </w:r>
            <w:r>
              <w:rPr>
                <w:rFonts w:ascii="Aptos" w:hAnsi="Aptos" w:eastAsia="Aptos"/>
                <w:b w:val="0"/>
                <w:sz w:val="16"/>
              </w:rPr>
              <w:t>Edge Cases</w:t>
            </w:r>
          </w:p>
        </w:tc>
        <w:tc>
          <w:tcPr>
            <w:tcW w:type="dxa" w:w="5184"/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</w:rPr>
            </w:r>
            <w:r>
              <w:rPr>
                <w:rFonts w:ascii="Aptos" w:hAnsi="Aptos" w:eastAsia="Aptos"/>
                <w:b w:val="0"/>
                <w:sz w:val="16"/>
              </w:rPr>
              <w:t>Sonderfälle und Risiken, die im Design berücksichtigt werden sollen.</w:t>
            </w:r>
          </w:p>
        </w:tc>
      </w:tr>
    </w:tbl>
    <w:p>
      <w:pPr>
        <w:pStyle w:val="Heading1"/>
      </w:pPr>
      <w:r>
        <w:rPr>
          <w:rFonts w:ascii="Aptos" w:hAnsi="Aptos" w:eastAsia="Aptos"/>
        </w:rPr>
        <w:t>3. Rollen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1F4E79"/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</w:rPr>
            </w:r>
            <w:r>
              <w:rPr>
                <w:rFonts w:ascii="Aptos" w:hAnsi="Aptos" w:eastAsia="Aptos"/>
                <w:b/>
                <w:color w:val="FFFFFF"/>
                <w:sz w:val="16"/>
              </w:rPr>
              <w:t>Rolle</w:t>
            </w:r>
          </w:p>
        </w:tc>
        <w:tc>
          <w:tcPr>
            <w:tcW w:type="dxa" w:w="5184"/>
            <w:shd w:fill="1F4E79"/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</w:rPr>
            </w:r>
            <w:r>
              <w:rPr>
                <w:rFonts w:ascii="Aptos" w:hAnsi="Aptos" w:eastAsia="Aptos"/>
                <w:b/>
                <w:color w:val="FFFFFF"/>
                <w:sz w:val="16"/>
              </w:rPr>
              <w:t>Beschreibung</w:t>
            </w:r>
          </w:p>
        </w:tc>
      </w:tr>
      <w:tr>
        <w:tc>
          <w:tcPr>
            <w:tcW w:type="dxa" w:w="5184"/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</w:rPr>
            </w:r>
            <w:r>
              <w:rPr>
                <w:rFonts w:ascii="Aptos" w:hAnsi="Aptos" w:eastAsia="Aptos"/>
                <w:b w:val="0"/>
                <w:sz w:val="16"/>
              </w:rPr>
              <w:t>Event Manager</w:t>
            </w:r>
          </w:p>
        </w:tc>
        <w:tc>
          <w:tcPr>
            <w:tcW w:type="dxa" w:w="5184"/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</w:rPr>
            </w:r>
            <w:r>
              <w:rPr>
                <w:rFonts w:ascii="Aptos" w:hAnsi="Aptos" w:eastAsia="Aptos"/>
                <w:b w:val="0"/>
                <w:sz w:val="16"/>
              </w:rPr>
              <w:t>Richtet Events ein, verwaltet Gäste, Kategorien, Imports/Exports, Reports und Zugriffsrechte.</w:t>
            </w:r>
          </w:p>
        </w:tc>
      </w:tr>
      <w:tr>
        <w:tc>
          <w:tcPr>
            <w:tcW w:type="dxa" w:w="5184"/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</w:rPr>
            </w:r>
            <w:r>
              <w:rPr>
                <w:rFonts w:ascii="Aptos" w:hAnsi="Aptos" w:eastAsia="Aptos"/>
                <w:b w:val="0"/>
                <w:sz w:val="16"/>
              </w:rPr>
              <w:t>Check-in Mitarbeiter</w:t>
            </w:r>
          </w:p>
        </w:tc>
        <w:tc>
          <w:tcPr>
            <w:tcW w:type="dxa" w:w="5184"/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</w:rPr>
            </w:r>
            <w:r>
              <w:rPr>
                <w:rFonts w:ascii="Aptos" w:hAnsi="Aptos" w:eastAsia="Aptos"/>
                <w:b w:val="0"/>
                <w:sz w:val="16"/>
              </w:rPr>
              <w:t>Sucht Gäste am Eingang, prüft Kategorie/Status, checkt Gäste ein und ergänzt Support-Kommentare.</w:t>
            </w:r>
          </w:p>
        </w:tc>
      </w:tr>
      <w:tr>
        <w:tc>
          <w:tcPr>
            <w:tcW w:type="dxa" w:w="5184"/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</w:rPr>
            </w:r>
            <w:r>
              <w:rPr>
                <w:rFonts w:ascii="Aptos" w:hAnsi="Aptos" w:eastAsia="Aptos"/>
                <w:b w:val="0"/>
                <w:sz w:val="16"/>
              </w:rPr>
              <w:t>Door Manager / Event Lead</w:t>
            </w:r>
          </w:p>
        </w:tc>
        <w:tc>
          <w:tcPr>
            <w:tcW w:type="dxa" w:w="5184"/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</w:rPr>
            </w:r>
            <w:r>
              <w:rPr>
                <w:rFonts w:ascii="Aptos" w:hAnsi="Aptos" w:eastAsia="Aptos"/>
                <w:b w:val="0"/>
                <w:sz w:val="16"/>
              </w:rPr>
              <w:t>Überwacht Live-Status, Kategorie-Summen, Problemfälle und Team-Aktivität während des Events.</w:t>
            </w:r>
          </w:p>
        </w:tc>
      </w:tr>
      <w:tr>
        <w:tc>
          <w:tcPr>
            <w:tcW w:type="dxa" w:w="5184"/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</w:rPr>
            </w:r>
            <w:r>
              <w:rPr>
                <w:rFonts w:ascii="Aptos" w:hAnsi="Aptos" w:eastAsia="Aptos"/>
                <w:b w:val="0"/>
                <w:sz w:val="16"/>
              </w:rPr>
              <w:t>Viewer</w:t>
            </w:r>
          </w:p>
        </w:tc>
        <w:tc>
          <w:tcPr>
            <w:tcW w:type="dxa" w:w="5184"/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</w:rPr>
            </w:r>
            <w:r>
              <w:rPr>
                <w:rFonts w:ascii="Aptos" w:hAnsi="Aptos" w:eastAsia="Aptos"/>
                <w:b w:val="0"/>
                <w:sz w:val="16"/>
              </w:rPr>
              <w:t>Sieht Dashboards und Listen, ohne Gäste oder Einstellungen zu verändern.</w:t>
            </w:r>
          </w:p>
        </w:tc>
      </w:tr>
      <w:tr>
        <w:tc>
          <w:tcPr>
            <w:tcW w:type="dxa" w:w="5184"/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</w:rPr>
            </w:r>
            <w:r>
              <w:rPr>
                <w:rFonts w:ascii="Aptos" w:hAnsi="Aptos" w:eastAsia="Aptos"/>
                <w:b w:val="0"/>
                <w:sz w:val="16"/>
              </w:rPr>
              <w:t>System Administrator</w:t>
            </w:r>
          </w:p>
        </w:tc>
        <w:tc>
          <w:tcPr>
            <w:tcW w:type="dxa" w:w="5184"/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</w:rPr>
            </w:r>
            <w:r>
              <w:rPr>
                <w:rFonts w:ascii="Aptos" w:hAnsi="Aptos" w:eastAsia="Aptos"/>
                <w:b w:val="0"/>
                <w:sz w:val="16"/>
              </w:rPr>
              <w:t>Betreibt die Web-App, verwaltet Deployment, technische Konfiguration, Monitoring und Backups.</w:t>
            </w:r>
          </w:p>
        </w:tc>
      </w:tr>
    </w:tbl>
    <w:p>
      <w:pPr>
        <w:pStyle w:val="Heading1"/>
      </w:pPr>
      <w:r>
        <w:rPr>
          <w:rFonts w:ascii="Aptos" w:hAnsi="Aptos" w:eastAsia="Aptos"/>
        </w:rPr>
        <w:t>4. Datenobjekte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1F4E79"/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</w:rPr>
            </w:r>
            <w:r>
              <w:rPr>
                <w:rFonts w:ascii="Aptos" w:hAnsi="Aptos" w:eastAsia="Aptos"/>
                <w:b/>
                <w:color w:val="FFFFFF"/>
                <w:sz w:val="16"/>
              </w:rPr>
              <w:t>Objekt</w:t>
            </w:r>
          </w:p>
        </w:tc>
        <w:tc>
          <w:tcPr>
            <w:tcW w:type="dxa" w:w="5184"/>
            <w:shd w:fill="1F4E79"/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</w:rPr>
            </w:r>
            <w:r>
              <w:rPr>
                <w:rFonts w:ascii="Aptos" w:hAnsi="Aptos" w:eastAsia="Aptos"/>
                <w:b/>
                <w:color w:val="FFFFFF"/>
                <w:sz w:val="16"/>
              </w:rPr>
              <w:t>Wichtige Felder / Bedeutung</w:t>
            </w:r>
          </w:p>
        </w:tc>
      </w:tr>
      <w:tr>
        <w:tc>
          <w:tcPr>
            <w:tcW w:type="dxa" w:w="5184"/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</w:rPr>
            </w:r>
            <w:r>
              <w:rPr>
                <w:rFonts w:ascii="Aptos" w:hAnsi="Aptos" w:eastAsia="Aptos"/>
                <w:b w:val="0"/>
                <w:sz w:val="16"/>
              </w:rPr>
              <w:t>Event</w:t>
            </w:r>
          </w:p>
        </w:tc>
        <w:tc>
          <w:tcPr>
            <w:tcW w:type="dxa" w:w="5184"/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</w:rPr>
            </w:r>
            <w:r>
              <w:rPr>
                <w:rFonts w:ascii="Aptos" w:hAnsi="Aptos" w:eastAsia="Aptos"/>
                <w:b w:val="0"/>
                <w:sz w:val="16"/>
              </w:rPr>
              <w:t>Name, Datum, optionaler Ort, aktiv/inaktiv, Konfiguration.</w:t>
            </w:r>
          </w:p>
        </w:tc>
      </w:tr>
      <w:tr>
        <w:tc>
          <w:tcPr>
            <w:tcW w:type="dxa" w:w="5184"/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</w:rPr>
            </w:r>
            <w:r>
              <w:rPr>
                <w:rFonts w:ascii="Aptos" w:hAnsi="Aptos" w:eastAsia="Aptos"/>
                <w:b w:val="0"/>
                <w:sz w:val="16"/>
              </w:rPr>
              <w:t>Gast</w:t>
            </w:r>
          </w:p>
        </w:tc>
        <w:tc>
          <w:tcPr>
            <w:tcW w:type="dxa" w:w="5184"/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</w:rPr>
            </w:r>
            <w:r>
              <w:rPr>
                <w:rFonts w:ascii="Aptos" w:hAnsi="Aptos" w:eastAsia="Aptos"/>
                <w:b w:val="0"/>
                <w:sz w:val="16"/>
              </w:rPr>
              <w:t>Guest ID, Name, Kategorie, Check-in Status, Check-in Zeit, Check-in durch, Support Kommentar.</w:t>
            </w:r>
          </w:p>
        </w:tc>
      </w:tr>
      <w:tr>
        <w:tc>
          <w:tcPr>
            <w:tcW w:type="dxa" w:w="5184"/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</w:rPr>
            </w:r>
            <w:r>
              <w:rPr>
                <w:rFonts w:ascii="Aptos" w:hAnsi="Aptos" w:eastAsia="Aptos"/>
                <w:b w:val="0"/>
                <w:sz w:val="16"/>
              </w:rPr>
              <w:t>Kategorie</w:t>
            </w:r>
          </w:p>
        </w:tc>
        <w:tc>
          <w:tcPr>
            <w:tcW w:type="dxa" w:w="5184"/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</w:rPr>
            </w:r>
            <w:r>
              <w:rPr>
                <w:rFonts w:ascii="Aptos" w:hAnsi="Aptos" w:eastAsia="Aptos"/>
                <w:b w:val="0"/>
                <w:sz w:val="16"/>
              </w:rPr>
              <w:t>Name, Beschreibung optional, Reihenfolge, aktiv/inaktiv. Standard: GA, Member GA, Member VIP, On Stage, Mitarbeiter.</w:t>
            </w:r>
          </w:p>
        </w:tc>
      </w:tr>
      <w:tr>
        <w:tc>
          <w:tcPr>
            <w:tcW w:type="dxa" w:w="5184"/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</w:rPr>
            </w:r>
            <w:r>
              <w:rPr>
                <w:rFonts w:ascii="Aptos" w:hAnsi="Aptos" w:eastAsia="Aptos"/>
                <w:b w:val="0"/>
                <w:sz w:val="16"/>
              </w:rPr>
              <w:t>Status</w:t>
            </w:r>
          </w:p>
        </w:tc>
        <w:tc>
          <w:tcPr>
            <w:tcW w:type="dxa" w:w="5184"/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</w:rPr>
            </w:r>
            <w:r>
              <w:rPr>
                <w:rFonts w:ascii="Aptos" w:hAnsi="Aptos" w:eastAsia="Aptos"/>
                <w:b w:val="0"/>
                <w:sz w:val="16"/>
              </w:rPr>
              <w:t>Offen, Eingecheckt, No Show.</w:t>
            </w:r>
          </w:p>
        </w:tc>
      </w:tr>
      <w:tr>
        <w:tc>
          <w:tcPr>
            <w:tcW w:type="dxa" w:w="5184"/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</w:rPr>
            </w:r>
            <w:r>
              <w:rPr>
                <w:rFonts w:ascii="Aptos" w:hAnsi="Aptos" w:eastAsia="Aptos"/>
                <w:b w:val="0"/>
                <w:sz w:val="16"/>
              </w:rPr>
              <w:t>Check-in Station</w:t>
            </w:r>
          </w:p>
        </w:tc>
        <w:tc>
          <w:tcPr>
            <w:tcW w:type="dxa" w:w="5184"/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</w:rPr>
            </w:r>
            <w:r>
              <w:rPr>
                <w:rFonts w:ascii="Aptos" w:hAnsi="Aptos" w:eastAsia="Aptos"/>
                <w:b w:val="0"/>
                <w:sz w:val="16"/>
              </w:rPr>
              <w:t>Station oder Session, z. B. Check-in 1 bis Check-in 5; wird bei Aktionen gespeichert.</w:t>
            </w:r>
          </w:p>
        </w:tc>
      </w:tr>
      <w:tr>
        <w:tc>
          <w:tcPr>
            <w:tcW w:type="dxa" w:w="5184"/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</w:rPr>
            </w:r>
            <w:r>
              <w:rPr>
                <w:rFonts w:ascii="Aptos" w:hAnsi="Aptos" w:eastAsia="Aptos"/>
                <w:b w:val="0"/>
                <w:sz w:val="16"/>
              </w:rPr>
              <w:t>Audit Log Eintrag</w:t>
            </w:r>
          </w:p>
        </w:tc>
        <w:tc>
          <w:tcPr>
            <w:tcW w:type="dxa" w:w="5184"/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</w:rPr>
            </w:r>
            <w:r>
              <w:rPr>
                <w:rFonts w:ascii="Aptos" w:hAnsi="Aptos" w:eastAsia="Aptos"/>
                <w:b w:val="0"/>
                <w:sz w:val="16"/>
              </w:rPr>
              <w:t>Gast, Aktion, alter Wert, neuer Wert, Zeitstempel, User/Station.</w:t>
            </w:r>
          </w:p>
        </w:tc>
      </w:tr>
    </w:tbl>
    <w:p>
      <w:r>
        <w:rPr>
          <w:rFonts w:ascii="Aptos" w:hAnsi="Aptos" w:eastAsia="Aptos"/>
        </w:rPr>
        <w:br w:type="page"/>
      </w:r>
    </w:p>
    <w:p>
      <w:pPr>
        <w:pStyle w:val="Heading1"/>
      </w:pPr>
      <w:r>
        <w:rPr>
          <w:rFonts w:ascii="Aptos" w:hAnsi="Aptos" w:eastAsia="Aptos"/>
        </w:rPr>
        <w:t>5. Requirement Übersicht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shd w:fill="1F4E79"/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</w:rPr>
            </w:r>
            <w:r>
              <w:rPr>
                <w:rFonts w:ascii="Aptos" w:hAnsi="Aptos" w:eastAsia="Aptos"/>
                <w:b/>
                <w:color w:val="FFFFFF"/>
                <w:sz w:val="16"/>
              </w:rPr>
              <w:t>ID</w:t>
            </w:r>
          </w:p>
        </w:tc>
        <w:tc>
          <w:tcPr>
            <w:tcW w:type="dxa" w:w="2592"/>
            <w:shd w:fill="1F4E79"/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</w:rPr>
            </w:r>
            <w:r>
              <w:rPr>
                <w:rFonts w:ascii="Aptos" w:hAnsi="Aptos" w:eastAsia="Aptos"/>
                <w:b/>
                <w:color w:val="FFFFFF"/>
                <w:sz w:val="16"/>
              </w:rPr>
              <w:t>Titel</w:t>
            </w:r>
          </w:p>
        </w:tc>
        <w:tc>
          <w:tcPr>
            <w:tcW w:type="dxa" w:w="2592"/>
            <w:shd w:fill="1F4E79"/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</w:rPr>
            </w:r>
            <w:r>
              <w:rPr>
                <w:rFonts w:ascii="Aptos" w:hAnsi="Aptos" w:eastAsia="Aptos"/>
                <w:b/>
                <w:color w:val="FFFFFF"/>
                <w:sz w:val="16"/>
              </w:rPr>
              <w:t>Priorität</w:t>
            </w:r>
          </w:p>
        </w:tc>
        <w:tc>
          <w:tcPr>
            <w:tcW w:type="dxa" w:w="2592"/>
            <w:shd w:fill="1F4E79"/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</w:rPr>
            </w:r>
            <w:r>
              <w:rPr>
                <w:rFonts w:ascii="Aptos" w:hAnsi="Aptos" w:eastAsia="Aptos"/>
                <w:b/>
                <w:color w:val="FFFFFF"/>
                <w:sz w:val="16"/>
              </w:rPr>
              <w:t>Bereich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</w:rPr>
            </w:r>
            <w:r>
              <w:rPr>
                <w:rFonts w:ascii="Aptos" w:hAnsi="Aptos" w:eastAsia="Aptos"/>
                <w:b w:val="0"/>
                <w:sz w:val="16"/>
              </w:rPr>
              <w:t>EVT-001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</w:rPr>
            </w:r>
            <w:r>
              <w:rPr>
                <w:rFonts w:ascii="Aptos" w:hAnsi="Aptos" w:eastAsia="Aptos"/>
                <w:b w:val="0"/>
                <w:sz w:val="16"/>
              </w:rPr>
              <w:t>Event anlegen und konfigurieren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</w:rPr>
            </w:r>
            <w:r>
              <w:rPr>
                <w:rFonts w:ascii="Aptos" w:hAnsi="Aptos" w:eastAsia="Aptos"/>
                <w:b w:val="0"/>
                <w:sz w:val="16"/>
              </w:rPr>
              <w:t>MVP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</w:rPr>
            </w:r>
            <w:r>
              <w:rPr>
                <w:rFonts w:ascii="Aptos" w:hAnsi="Aptos" w:eastAsia="Aptos"/>
                <w:b w:val="0"/>
                <w:sz w:val="16"/>
              </w:rPr>
              <w:t>Event Setup und Zugriff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</w:rPr>
            </w:r>
            <w:r>
              <w:rPr>
                <w:rFonts w:ascii="Aptos" w:hAnsi="Aptos" w:eastAsia="Aptos"/>
                <w:b w:val="0"/>
                <w:sz w:val="16"/>
              </w:rPr>
              <w:t>EVT-002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</w:rPr>
            </w:r>
            <w:r>
              <w:rPr>
                <w:rFonts w:ascii="Aptos" w:hAnsi="Aptos" w:eastAsia="Aptos"/>
                <w:b w:val="0"/>
                <w:sz w:val="16"/>
              </w:rPr>
              <w:t>Teammitglieder einladen und Rollen vergeben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</w:rPr>
            </w:r>
            <w:r>
              <w:rPr>
                <w:rFonts w:ascii="Aptos" w:hAnsi="Aptos" w:eastAsia="Aptos"/>
                <w:b w:val="0"/>
                <w:sz w:val="16"/>
              </w:rPr>
              <w:t>MVP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</w:rPr>
            </w:r>
            <w:r>
              <w:rPr>
                <w:rFonts w:ascii="Aptos" w:hAnsi="Aptos" w:eastAsia="Aptos"/>
                <w:b w:val="0"/>
                <w:sz w:val="16"/>
              </w:rPr>
              <w:t>Event Setup und Zugriff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</w:rPr>
            </w:r>
            <w:r>
              <w:rPr>
                <w:rFonts w:ascii="Aptos" w:hAnsi="Aptos" w:eastAsia="Aptos"/>
                <w:b w:val="0"/>
                <w:sz w:val="16"/>
              </w:rPr>
              <w:t>EVT-003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</w:rPr>
            </w:r>
            <w:r>
              <w:rPr>
                <w:rFonts w:ascii="Aptos" w:hAnsi="Aptos" w:eastAsia="Aptos"/>
                <w:b w:val="0"/>
                <w:sz w:val="16"/>
              </w:rPr>
              <w:t>Check-in Stationen/Sessions verwenden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</w:rPr>
            </w:r>
            <w:r>
              <w:rPr>
                <w:rFonts w:ascii="Aptos" w:hAnsi="Aptos" w:eastAsia="Aptos"/>
                <w:b w:val="0"/>
                <w:sz w:val="16"/>
              </w:rPr>
              <w:t>MVP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</w:rPr>
            </w:r>
            <w:r>
              <w:rPr>
                <w:rFonts w:ascii="Aptos" w:hAnsi="Aptos" w:eastAsia="Aptos"/>
                <w:b w:val="0"/>
                <w:sz w:val="16"/>
              </w:rPr>
              <w:t>Event Setup und Zugriff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</w:rPr>
            </w:r>
            <w:r>
              <w:rPr>
                <w:rFonts w:ascii="Aptos" w:hAnsi="Aptos" w:eastAsia="Aptos"/>
                <w:b w:val="0"/>
                <w:sz w:val="16"/>
              </w:rPr>
              <w:t>GST-001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</w:rPr>
            </w:r>
            <w:r>
              <w:rPr>
                <w:rFonts w:ascii="Aptos" w:hAnsi="Aptos" w:eastAsia="Aptos"/>
                <w:b w:val="0"/>
                <w:sz w:val="16"/>
              </w:rPr>
              <w:t>Gäste anlegen und bearbeiten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</w:rPr>
            </w:r>
            <w:r>
              <w:rPr>
                <w:rFonts w:ascii="Aptos" w:hAnsi="Aptos" w:eastAsia="Aptos"/>
                <w:b w:val="0"/>
                <w:sz w:val="16"/>
              </w:rPr>
              <w:t>MVP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</w:rPr>
            </w:r>
            <w:r>
              <w:rPr>
                <w:rFonts w:ascii="Aptos" w:hAnsi="Aptos" w:eastAsia="Aptos"/>
                <w:b w:val="0"/>
                <w:sz w:val="16"/>
              </w:rPr>
              <w:t>Gästeverwaltung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</w:rPr>
            </w:r>
            <w:r>
              <w:rPr>
                <w:rFonts w:ascii="Aptos" w:hAnsi="Aptos" w:eastAsia="Aptos"/>
                <w:b w:val="0"/>
                <w:sz w:val="16"/>
              </w:rPr>
              <w:t>GST-002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</w:rPr>
            </w:r>
            <w:r>
              <w:rPr>
                <w:rFonts w:ascii="Aptos" w:hAnsi="Aptos" w:eastAsia="Aptos"/>
                <w:b w:val="0"/>
                <w:sz w:val="16"/>
              </w:rPr>
              <w:t>Eindeutige Guest ID vergeben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</w:rPr>
            </w:r>
            <w:r>
              <w:rPr>
                <w:rFonts w:ascii="Aptos" w:hAnsi="Aptos" w:eastAsia="Aptos"/>
                <w:b w:val="0"/>
                <w:sz w:val="16"/>
              </w:rPr>
              <w:t>MVP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</w:rPr>
            </w:r>
            <w:r>
              <w:rPr>
                <w:rFonts w:ascii="Aptos" w:hAnsi="Aptos" w:eastAsia="Aptos"/>
                <w:b w:val="0"/>
                <w:sz w:val="16"/>
              </w:rPr>
              <w:t>Gästeverwaltung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</w:rPr>
            </w:r>
            <w:r>
              <w:rPr>
                <w:rFonts w:ascii="Aptos" w:hAnsi="Aptos" w:eastAsia="Aptos"/>
                <w:b w:val="0"/>
                <w:sz w:val="16"/>
              </w:rPr>
              <w:t>GST-003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</w:rPr>
            </w:r>
            <w:r>
              <w:rPr>
                <w:rFonts w:ascii="Aptos" w:hAnsi="Aptos" w:eastAsia="Aptos"/>
                <w:b w:val="0"/>
                <w:sz w:val="16"/>
              </w:rPr>
              <w:t>Gäste aus CSV oder Excel importieren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</w:rPr>
            </w:r>
            <w:r>
              <w:rPr>
                <w:rFonts w:ascii="Aptos" w:hAnsi="Aptos" w:eastAsia="Aptos"/>
                <w:b w:val="0"/>
                <w:sz w:val="16"/>
              </w:rPr>
              <w:t>MVP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</w:rPr>
            </w:r>
            <w:r>
              <w:rPr>
                <w:rFonts w:ascii="Aptos" w:hAnsi="Aptos" w:eastAsia="Aptos"/>
                <w:b w:val="0"/>
                <w:sz w:val="16"/>
              </w:rPr>
              <w:t>Gästeverwaltung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</w:rPr>
            </w:r>
            <w:r>
              <w:rPr>
                <w:rFonts w:ascii="Aptos" w:hAnsi="Aptos" w:eastAsia="Aptos"/>
                <w:b w:val="0"/>
                <w:sz w:val="16"/>
              </w:rPr>
              <w:t>GST-004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</w:rPr>
            </w:r>
            <w:r>
              <w:rPr>
                <w:rFonts w:ascii="Aptos" w:hAnsi="Aptos" w:eastAsia="Aptos"/>
                <w:b w:val="0"/>
                <w:sz w:val="16"/>
              </w:rPr>
              <w:t>Gästeliste exportieren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</w:rPr>
            </w:r>
            <w:r>
              <w:rPr>
                <w:rFonts w:ascii="Aptos" w:hAnsi="Aptos" w:eastAsia="Aptos"/>
                <w:b w:val="0"/>
                <w:sz w:val="16"/>
              </w:rPr>
              <w:t>MVP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</w:rPr>
            </w:r>
            <w:r>
              <w:rPr>
                <w:rFonts w:ascii="Aptos" w:hAnsi="Aptos" w:eastAsia="Aptos"/>
                <w:b w:val="0"/>
                <w:sz w:val="16"/>
              </w:rPr>
              <w:t>Gästeverwaltung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</w:rPr>
            </w:r>
            <w:r>
              <w:rPr>
                <w:rFonts w:ascii="Aptos" w:hAnsi="Aptos" w:eastAsia="Aptos"/>
                <w:b w:val="0"/>
                <w:sz w:val="16"/>
              </w:rPr>
              <w:t>GST-005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</w:rPr>
            </w:r>
            <w:r>
              <w:rPr>
                <w:rFonts w:ascii="Aptos" w:hAnsi="Aptos" w:eastAsia="Aptos"/>
                <w:b w:val="0"/>
                <w:sz w:val="16"/>
              </w:rPr>
              <w:t>Support Kommentar pro Gast pflegen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</w:rPr>
            </w:r>
            <w:r>
              <w:rPr>
                <w:rFonts w:ascii="Aptos" w:hAnsi="Aptos" w:eastAsia="Aptos"/>
                <w:b w:val="0"/>
                <w:sz w:val="16"/>
              </w:rPr>
              <w:t>MVP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</w:rPr>
            </w:r>
            <w:r>
              <w:rPr>
                <w:rFonts w:ascii="Aptos" w:hAnsi="Aptos" w:eastAsia="Aptos"/>
                <w:b w:val="0"/>
                <w:sz w:val="16"/>
              </w:rPr>
              <w:t>Gästeverwaltung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</w:rPr>
            </w:r>
            <w:r>
              <w:rPr>
                <w:rFonts w:ascii="Aptos" w:hAnsi="Aptos" w:eastAsia="Aptos"/>
                <w:b w:val="0"/>
                <w:sz w:val="16"/>
              </w:rPr>
              <w:t>CAT-001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</w:rPr>
            </w:r>
            <w:r>
              <w:rPr>
                <w:rFonts w:ascii="Aptos" w:hAnsi="Aptos" w:eastAsia="Aptos"/>
                <w:b w:val="0"/>
                <w:sz w:val="16"/>
              </w:rPr>
              <w:t>Vordefinierte Kategorien zuordnen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</w:rPr>
            </w:r>
            <w:r>
              <w:rPr>
                <w:rFonts w:ascii="Aptos" w:hAnsi="Aptos" w:eastAsia="Aptos"/>
                <w:b w:val="0"/>
                <w:sz w:val="16"/>
              </w:rPr>
              <w:t>MVP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</w:rPr>
            </w:r>
            <w:r>
              <w:rPr>
                <w:rFonts w:ascii="Aptos" w:hAnsi="Aptos" w:eastAsia="Aptos"/>
                <w:b w:val="0"/>
                <w:sz w:val="16"/>
              </w:rPr>
              <w:t>Kategorien und Status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</w:rPr>
            </w:r>
            <w:r>
              <w:rPr>
                <w:rFonts w:ascii="Aptos" w:hAnsi="Aptos" w:eastAsia="Aptos"/>
                <w:b w:val="0"/>
                <w:sz w:val="16"/>
              </w:rPr>
              <w:t>CAT-002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</w:rPr>
            </w:r>
            <w:r>
              <w:rPr>
                <w:rFonts w:ascii="Aptos" w:hAnsi="Aptos" w:eastAsia="Aptos"/>
                <w:b w:val="0"/>
                <w:sz w:val="16"/>
              </w:rPr>
              <w:t>Kategorien verwalten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</w:rPr>
            </w:r>
            <w:r>
              <w:rPr>
                <w:rFonts w:ascii="Aptos" w:hAnsi="Aptos" w:eastAsia="Aptos"/>
                <w:b w:val="0"/>
                <w:sz w:val="16"/>
              </w:rPr>
              <w:t>MVP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</w:rPr>
            </w:r>
            <w:r>
              <w:rPr>
                <w:rFonts w:ascii="Aptos" w:hAnsi="Aptos" w:eastAsia="Aptos"/>
                <w:b w:val="0"/>
                <w:sz w:val="16"/>
              </w:rPr>
              <w:t>Kategorien und Status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</w:rPr>
            </w:r>
            <w:r>
              <w:rPr>
                <w:rFonts w:ascii="Aptos" w:hAnsi="Aptos" w:eastAsia="Aptos"/>
                <w:b w:val="0"/>
                <w:sz w:val="16"/>
              </w:rPr>
              <w:t>STA-001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</w:rPr>
            </w:r>
            <w:r>
              <w:rPr>
                <w:rFonts w:ascii="Aptos" w:hAnsi="Aptos" w:eastAsia="Aptos"/>
                <w:b w:val="0"/>
                <w:sz w:val="16"/>
              </w:rPr>
              <w:t>Check-in Status führen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</w:rPr>
            </w:r>
            <w:r>
              <w:rPr>
                <w:rFonts w:ascii="Aptos" w:hAnsi="Aptos" w:eastAsia="Aptos"/>
                <w:b w:val="0"/>
                <w:sz w:val="16"/>
              </w:rPr>
              <w:t>MVP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</w:rPr>
            </w:r>
            <w:r>
              <w:rPr>
                <w:rFonts w:ascii="Aptos" w:hAnsi="Aptos" w:eastAsia="Aptos"/>
                <w:b w:val="0"/>
                <w:sz w:val="16"/>
              </w:rPr>
              <w:t>Kategorien und Status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</w:rPr>
            </w:r>
            <w:r>
              <w:rPr>
                <w:rFonts w:ascii="Aptos" w:hAnsi="Aptos" w:eastAsia="Aptos"/>
                <w:b w:val="0"/>
                <w:sz w:val="16"/>
              </w:rPr>
              <w:t>CHK-001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</w:rPr>
            </w:r>
            <w:r>
              <w:rPr>
                <w:rFonts w:ascii="Aptos" w:hAnsi="Aptos" w:eastAsia="Aptos"/>
                <w:b w:val="0"/>
                <w:sz w:val="16"/>
              </w:rPr>
              <w:t>Gäste schnell suchen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</w:rPr>
            </w:r>
            <w:r>
              <w:rPr>
                <w:rFonts w:ascii="Aptos" w:hAnsi="Aptos" w:eastAsia="Aptos"/>
                <w:b w:val="0"/>
                <w:sz w:val="16"/>
              </w:rPr>
              <w:t>MVP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</w:rPr>
            </w:r>
            <w:r>
              <w:rPr>
                <w:rFonts w:ascii="Aptos" w:hAnsi="Aptos" w:eastAsia="Aptos"/>
                <w:b w:val="0"/>
                <w:sz w:val="16"/>
              </w:rPr>
              <w:t>Check-in Workflow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</w:rPr>
            </w:r>
            <w:r>
              <w:rPr>
                <w:rFonts w:ascii="Aptos" w:hAnsi="Aptos" w:eastAsia="Aptos"/>
                <w:b w:val="0"/>
                <w:sz w:val="16"/>
              </w:rPr>
              <w:t>CHK-002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</w:rPr>
            </w:r>
            <w:r>
              <w:rPr>
                <w:rFonts w:ascii="Aptos" w:hAnsi="Aptos" w:eastAsia="Aptos"/>
                <w:b w:val="0"/>
                <w:sz w:val="16"/>
              </w:rPr>
              <w:t>Gast mit einer Aktion einchecken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</w:rPr>
            </w:r>
            <w:r>
              <w:rPr>
                <w:rFonts w:ascii="Aptos" w:hAnsi="Aptos" w:eastAsia="Aptos"/>
                <w:b w:val="0"/>
                <w:sz w:val="16"/>
              </w:rPr>
              <w:t>MVP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</w:rPr>
            </w:r>
            <w:r>
              <w:rPr>
                <w:rFonts w:ascii="Aptos" w:hAnsi="Aptos" w:eastAsia="Aptos"/>
                <w:b w:val="0"/>
                <w:sz w:val="16"/>
              </w:rPr>
              <w:t>Check-in Workflow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</w:rPr>
            </w:r>
            <w:r>
              <w:rPr>
                <w:rFonts w:ascii="Aptos" w:hAnsi="Aptos" w:eastAsia="Aptos"/>
                <w:b w:val="0"/>
                <w:sz w:val="16"/>
              </w:rPr>
              <w:t>CHK-003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</w:rPr>
            </w:r>
            <w:r>
              <w:rPr>
                <w:rFonts w:ascii="Aptos" w:hAnsi="Aptos" w:eastAsia="Aptos"/>
                <w:b w:val="0"/>
                <w:sz w:val="16"/>
              </w:rPr>
              <w:t>Doppel-Check-ins verhindern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</w:rPr>
            </w:r>
            <w:r>
              <w:rPr>
                <w:rFonts w:ascii="Aptos" w:hAnsi="Aptos" w:eastAsia="Aptos"/>
                <w:b w:val="0"/>
                <w:sz w:val="16"/>
              </w:rPr>
              <w:t>MVP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</w:rPr>
            </w:r>
            <w:r>
              <w:rPr>
                <w:rFonts w:ascii="Aptos" w:hAnsi="Aptos" w:eastAsia="Aptos"/>
                <w:b w:val="0"/>
                <w:sz w:val="16"/>
              </w:rPr>
              <w:t>Check-in Workflow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</w:rPr>
            </w:r>
            <w:r>
              <w:rPr>
                <w:rFonts w:ascii="Aptos" w:hAnsi="Aptos" w:eastAsia="Aptos"/>
                <w:b w:val="0"/>
                <w:sz w:val="16"/>
              </w:rPr>
              <w:t>CHK-004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</w:rPr>
            </w:r>
            <w:r>
              <w:rPr>
                <w:rFonts w:ascii="Aptos" w:hAnsi="Aptos" w:eastAsia="Aptos"/>
                <w:b w:val="0"/>
                <w:sz w:val="16"/>
              </w:rPr>
              <w:t>Check-in zurücksetzen oder korrigieren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</w:rPr>
            </w:r>
            <w:r>
              <w:rPr>
                <w:rFonts w:ascii="Aptos" w:hAnsi="Aptos" w:eastAsia="Aptos"/>
                <w:b w:val="0"/>
                <w:sz w:val="16"/>
              </w:rPr>
              <w:t>MVP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</w:rPr>
            </w:r>
            <w:r>
              <w:rPr>
                <w:rFonts w:ascii="Aptos" w:hAnsi="Aptos" w:eastAsia="Aptos"/>
                <w:b w:val="0"/>
                <w:sz w:val="16"/>
              </w:rPr>
              <w:t>Check-in Workflow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</w:rPr>
            </w:r>
            <w:r>
              <w:rPr>
                <w:rFonts w:ascii="Aptos" w:hAnsi="Aptos" w:eastAsia="Aptos"/>
                <w:b w:val="0"/>
                <w:sz w:val="16"/>
              </w:rPr>
              <w:t>CHK-005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</w:rPr>
            </w:r>
            <w:r>
              <w:rPr>
                <w:rFonts w:ascii="Aptos" w:hAnsi="Aptos" w:eastAsia="Aptos"/>
                <w:b w:val="0"/>
                <w:sz w:val="16"/>
              </w:rPr>
              <w:t>No Show markieren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</w:rPr>
            </w:r>
            <w:r>
              <w:rPr>
                <w:rFonts w:ascii="Aptos" w:hAnsi="Aptos" w:eastAsia="Aptos"/>
                <w:b w:val="0"/>
                <w:sz w:val="16"/>
              </w:rPr>
              <w:t>MVP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</w:rPr>
            </w:r>
            <w:r>
              <w:rPr>
                <w:rFonts w:ascii="Aptos" w:hAnsi="Aptos" w:eastAsia="Aptos"/>
                <w:b w:val="0"/>
                <w:sz w:val="16"/>
              </w:rPr>
              <w:t>Check-in Workflow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</w:rPr>
            </w:r>
            <w:r>
              <w:rPr>
                <w:rFonts w:ascii="Aptos" w:hAnsi="Aptos" w:eastAsia="Aptos"/>
                <w:b w:val="0"/>
                <w:sz w:val="16"/>
              </w:rPr>
              <w:t>CHK-006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</w:rPr>
            </w:r>
            <w:r>
              <w:rPr>
                <w:rFonts w:ascii="Aptos" w:hAnsi="Aptos" w:eastAsia="Aptos"/>
                <w:b w:val="0"/>
                <w:sz w:val="16"/>
              </w:rPr>
              <w:t>Mobile und Tablet optimierte Oberfläche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</w:rPr>
            </w:r>
            <w:r>
              <w:rPr>
                <w:rFonts w:ascii="Aptos" w:hAnsi="Aptos" w:eastAsia="Aptos"/>
                <w:b w:val="0"/>
                <w:sz w:val="16"/>
              </w:rPr>
              <w:t>MVP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</w:rPr>
            </w:r>
            <w:r>
              <w:rPr>
                <w:rFonts w:ascii="Aptos" w:hAnsi="Aptos" w:eastAsia="Aptos"/>
                <w:b w:val="0"/>
                <w:sz w:val="16"/>
              </w:rPr>
              <w:t>Check-in Workflow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</w:rPr>
            </w:r>
            <w:r>
              <w:rPr>
                <w:rFonts w:ascii="Aptos" w:hAnsi="Aptos" w:eastAsia="Aptos"/>
                <w:b w:val="0"/>
                <w:sz w:val="16"/>
              </w:rPr>
              <w:t>LST-001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</w:rPr>
            </w:r>
            <w:r>
              <w:rPr>
                <w:rFonts w:ascii="Aptos" w:hAnsi="Aptos" w:eastAsia="Aptos"/>
                <w:b w:val="0"/>
                <w:sz w:val="16"/>
              </w:rPr>
              <w:t>Live Dashboard mit Gesamtsummen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</w:rPr>
            </w:r>
            <w:r>
              <w:rPr>
                <w:rFonts w:ascii="Aptos" w:hAnsi="Aptos" w:eastAsia="Aptos"/>
                <w:b w:val="0"/>
                <w:sz w:val="16"/>
              </w:rPr>
              <w:t>MVP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</w:rPr>
            </w:r>
            <w:r>
              <w:rPr>
                <w:rFonts w:ascii="Aptos" w:hAnsi="Aptos" w:eastAsia="Aptos"/>
                <w:b w:val="0"/>
                <w:sz w:val="16"/>
              </w:rPr>
              <w:t>Listen, Summen und Reporting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</w:rPr>
            </w:r>
            <w:r>
              <w:rPr>
                <w:rFonts w:ascii="Aptos" w:hAnsi="Aptos" w:eastAsia="Aptos"/>
                <w:b w:val="0"/>
                <w:sz w:val="16"/>
              </w:rPr>
              <w:t>LST-002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</w:rPr>
            </w:r>
            <w:r>
              <w:rPr>
                <w:rFonts w:ascii="Aptos" w:hAnsi="Aptos" w:eastAsia="Aptos"/>
                <w:b w:val="0"/>
                <w:sz w:val="16"/>
              </w:rPr>
              <w:t>Kategorie-Listen mit Summe Personen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</w:rPr>
            </w:r>
            <w:r>
              <w:rPr>
                <w:rFonts w:ascii="Aptos" w:hAnsi="Aptos" w:eastAsia="Aptos"/>
                <w:b w:val="0"/>
                <w:sz w:val="16"/>
              </w:rPr>
              <w:t>MVP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</w:rPr>
            </w:r>
            <w:r>
              <w:rPr>
                <w:rFonts w:ascii="Aptos" w:hAnsi="Aptos" w:eastAsia="Aptos"/>
                <w:b w:val="0"/>
                <w:sz w:val="16"/>
              </w:rPr>
              <w:t>Listen, Summen und Reporting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</w:rPr>
            </w:r>
            <w:r>
              <w:rPr>
                <w:rFonts w:ascii="Aptos" w:hAnsi="Aptos" w:eastAsia="Aptos"/>
                <w:b w:val="0"/>
                <w:sz w:val="16"/>
              </w:rPr>
              <w:t>LST-003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</w:rPr>
            </w:r>
            <w:r>
              <w:rPr>
                <w:rFonts w:ascii="Aptos" w:hAnsi="Aptos" w:eastAsia="Aptos"/>
                <w:b w:val="0"/>
                <w:sz w:val="16"/>
              </w:rPr>
              <w:t>Filter, Suche und Sortierung in Listen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</w:rPr>
            </w:r>
            <w:r>
              <w:rPr>
                <w:rFonts w:ascii="Aptos" w:hAnsi="Aptos" w:eastAsia="Aptos"/>
                <w:b w:val="0"/>
                <w:sz w:val="16"/>
              </w:rPr>
              <w:t>Soll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</w:rPr>
            </w:r>
            <w:r>
              <w:rPr>
                <w:rFonts w:ascii="Aptos" w:hAnsi="Aptos" w:eastAsia="Aptos"/>
                <w:b w:val="0"/>
                <w:sz w:val="16"/>
              </w:rPr>
              <w:t>Listen, Summen und Reporting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</w:rPr>
            </w:r>
            <w:r>
              <w:rPr>
                <w:rFonts w:ascii="Aptos" w:hAnsi="Aptos" w:eastAsia="Aptos"/>
                <w:b w:val="0"/>
                <w:sz w:val="16"/>
              </w:rPr>
              <w:t>LST-004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</w:rPr>
            </w:r>
            <w:r>
              <w:rPr>
                <w:rFonts w:ascii="Aptos" w:hAnsi="Aptos" w:eastAsia="Aptos"/>
                <w:b w:val="0"/>
                <w:sz w:val="16"/>
              </w:rPr>
              <w:t>Post-Event Report erstellen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</w:rPr>
            </w:r>
            <w:r>
              <w:rPr>
                <w:rFonts w:ascii="Aptos" w:hAnsi="Aptos" w:eastAsia="Aptos"/>
                <w:b w:val="0"/>
                <w:sz w:val="16"/>
              </w:rPr>
              <w:t>Soll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</w:rPr>
            </w:r>
            <w:r>
              <w:rPr>
                <w:rFonts w:ascii="Aptos" w:hAnsi="Aptos" w:eastAsia="Aptos"/>
                <w:b w:val="0"/>
                <w:sz w:val="16"/>
              </w:rPr>
              <w:t>Listen, Summen und Reporting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</w:rPr>
            </w:r>
            <w:r>
              <w:rPr>
                <w:rFonts w:ascii="Aptos" w:hAnsi="Aptos" w:eastAsia="Aptos"/>
                <w:b w:val="0"/>
                <w:sz w:val="16"/>
              </w:rPr>
              <w:t>COL-001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</w:rPr>
            </w:r>
            <w:r>
              <w:rPr>
                <w:rFonts w:ascii="Aptos" w:hAnsi="Aptos" w:eastAsia="Aptos"/>
                <w:b w:val="0"/>
                <w:sz w:val="16"/>
              </w:rPr>
              <w:t>Multi-User Synchronisation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</w:rPr>
            </w:r>
            <w:r>
              <w:rPr>
                <w:rFonts w:ascii="Aptos" w:hAnsi="Aptos" w:eastAsia="Aptos"/>
                <w:b w:val="0"/>
                <w:sz w:val="16"/>
              </w:rPr>
              <w:t>MVP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</w:rPr>
            </w:r>
            <w:r>
              <w:rPr>
                <w:rFonts w:ascii="Aptos" w:hAnsi="Aptos" w:eastAsia="Aptos"/>
                <w:b w:val="0"/>
                <w:sz w:val="16"/>
              </w:rPr>
              <w:t>Kollaboration und Datenintegrität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</w:rPr>
            </w:r>
            <w:r>
              <w:rPr>
                <w:rFonts w:ascii="Aptos" w:hAnsi="Aptos" w:eastAsia="Aptos"/>
                <w:b w:val="0"/>
                <w:sz w:val="16"/>
              </w:rPr>
              <w:t>COL-002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</w:rPr>
            </w:r>
            <w:r>
              <w:rPr>
                <w:rFonts w:ascii="Aptos" w:hAnsi="Aptos" w:eastAsia="Aptos"/>
                <w:b w:val="0"/>
                <w:sz w:val="16"/>
              </w:rPr>
              <w:t>Sichere parallele Statusänderungen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</w:rPr>
            </w:r>
            <w:r>
              <w:rPr>
                <w:rFonts w:ascii="Aptos" w:hAnsi="Aptos" w:eastAsia="Aptos"/>
                <w:b w:val="0"/>
                <w:sz w:val="16"/>
              </w:rPr>
              <w:t>MVP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</w:rPr>
            </w:r>
            <w:r>
              <w:rPr>
                <w:rFonts w:ascii="Aptos" w:hAnsi="Aptos" w:eastAsia="Aptos"/>
                <w:b w:val="0"/>
                <w:sz w:val="16"/>
              </w:rPr>
              <w:t>Kollaboration und Datenintegrität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</w:rPr>
            </w:r>
            <w:r>
              <w:rPr>
                <w:rFonts w:ascii="Aptos" w:hAnsi="Aptos" w:eastAsia="Aptos"/>
                <w:b w:val="0"/>
                <w:sz w:val="16"/>
              </w:rPr>
              <w:t>AUD-001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</w:rPr>
            </w:r>
            <w:r>
              <w:rPr>
                <w:rFonts w:ascii="Aptos" w:hAnsi="Aptos" w:eastAsia="Aptos"/>
                <w:b w:val="0"/>
                <w:sz w:val="16"/>
              </w:rPr>
              <w:t>Audit Log für Check-in und Korrekturen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</w:rPr>
            </w:r>
            <w:r>
              <w:rPr>
                <w:rFonts w:ascii="Aptos" w:hAnsi="Aptos" w:eastAsia="Aptos"/>
                <w:b w:val="0"/>
                <w:sz w:val="16"/>
              </w:rPr>
              <w:t>MVP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</w:rPr>
            </w:r>
            <w:r>
              <w:rPr>
                <w:rFonts w:ascii="Aptos" w:hAnsi="Aptos" w:eastAsia="Aptos"/>
                <w:b w:val="0"/>
                <w:sz w:val="16"/>
              </w:rPr>
              <w:t>Kollaboration und Datenintegrität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</w:rPr>
            </w:r>
            <w:r>
              <w:rPr>
                <w:rFonts w:ascii="Aptos" w:hAnsi="Aptos" w:eastAsia="Aptos"/>
                <w:b w:val="0"/>
                <w:sz w:val="16"/>
              </w:rPr>
              <w:t>BKP-001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</w:rPr>
            </w:r>
            <w:r>
              <w:rPr>
                <w:rFonts w:ascii="Aptos" w:hAnsi="Aptos" w:eastAsia="Aptos"/>
                <w:b w:val="0"/>
                <w:sz w:val="16"/>
              </w:rPr>
              <w:t>Backups und Wiederherstellung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</w:rPr>
            </w:r>
            <w:r>
              <w:rPr>
                <w:rFonts w:ascii="Aptos" w:hAnsi="Aptos" w:eastAsia="Aptos"/>
                <w:b w:val="0"/>
                <w:sz w:val="16"/>
              </w:rPr>
              <w:t>Soll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</w:rPr>
            </w:r>
            <w:r>
              <w:rPr>
                <w:rFonts w:ascii="Aptos" w:hAnsi="Aptos" w:eastAsia="Aptos"/>
                <w:b w:val="0"/>
                <w:sz w:val="16"/>
              </w:rPr>
              <w:t>Kollaboration und Datenintegrität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</w:rPr>
            </w:r>
            <w:r>
              <w:rPr>
                <w:rFonts w:ascii="Aptos" w:hAnsi="Aptos" w:eastAsia="Aptos"/>
                <w:b w:val="0"/>
                <w:sz w:val="16"/>
              </w:rPr>
              <w:t>OPS-001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</w:rPr>
            </w:r>
            <w:r>
              <w:rPr>
                <w:rFonts w:ascii="Aptos" w:hAnsi="Aptos" w:eastAsia="Aptos"/>
                <w:b w:val="0"/>
                <w:sz w:val="16"/>
              </w:rPr>
              <w:t>Browserbasierte Web-App bereitstellen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</w:rPr>
            </w:r>
            <w:r>
              <w:rPr>
                <w:rFonts w:ascii="Aptos" w:hAnsi="Aptos" w:eastAsia="Aptos"/>
                <w:b w:val="0"/>
                <w:sz w:val="16"/>
              </w:rPr>
              <w:t>MVP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</w:rPr>
            </w:r>
            <w:r>
              <w:rPr>
                <w:rFonts w:ascii="Aptos" w:hAnsi="Aptos" w:eastAsia="Aptos"/>
                <w:b w:val="0"/>
                <w:sz w:val="16"/>
              </w:rPr>
              <w:t>Betrieb, Sicherheit und Performance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</w:rPr>
            </w:r>
            <w:r>
              <w:rPr>
                <w:rFonts w:ascii="Aptos" w:hAnsi="Aptos" w:eastAsia="Aptos"/>
                <w:b w:val="0"/>
                <w:sz w:val="16"/>
              </w:rPr>
              <w:t>OPS-002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</w:rPr>
            </w:r>
            <w:r>
              <w:rPr>
                <w:rFonts w:ascii="Aptos" w:hAnsi="Aptos" w:eastAsia="Aptos"/>
                <w:b w:val="0"/>
                <w:sz w:val="16"/>
              </w:rPr>
              <w:t>Sicher anmelden und Zugriff schützen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</w:rPr>
            </w:r>
            <w:r>
              <w:rPr>
                <w:rFonts w:ascii="Aptos" w:hAnsi="Aptos" w:eastAsia="Aptos"/>
                <w:b w:val="0"/>
                <w:sz w:val="16"/>
              </w:rPr>
              <w:t>MVP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</w:rPr>
            </w:r>
            <w:r>
              <w:rPr>
                <w:rFonts w:ascii="Aptos" w:hAnsi="Aptos" w:eastAsia="Aptos"/>
                <w:b w:val="0"/>
                <w:sz w:val="16"/>
              </w:rPr>
              <w:t>Betrieb, Sicherheit und Performance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</w:rPr>
            </w:r>
            <w:r>
              <w:rPr>
                <w:rFonts w:ascii="Aptos" w:hAnsi="Aptos" w:eastAsia="Aptos"/>
                <w:b w:val="0"/>
                <w:sz w:val="16"/>
              </w:rPr>
              <w:t>OPS-003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</w:rPr>
            </w:r>
            <w:r>
              <w:rPr>
                <w:rFonts w:ascii="Aptos" w:hAnsi="Aptos" w:eastAsia="Aptos"/>
                <w:b w:val="0"/>
                <w:sz w:val="16"/>
              </w:rPr>
              <w:t>Stabile Hosting- und Datenbankumgebung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</w:rPr>
            </w:r>
            <w:r>
              <w:rPr>
                <w:rFonts w:ascii="Aptos" w:hAnsi="Aptos" w:eastAsia="Aptos"/>
                <w:b w:val="0"/>
                <w:sz w:val="16"/>
              </w:rPr>
              <w:t>MVP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</w:rPr>
            </w:r>
            <w:r>
              <w:rPr>
                <w:rFonts w:ascii="Aptos" w:hAnsi="Aptos" w:eastAsia="Aptos"/>
                <w:b w:val="0"/>
                <w:sz w:val="16"/>
              </w:rPr>
              <w:t>Betrieb, Sicherheit und Performance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</w:rPr>
            </w:r>
            <w:r>
              <w:rPr>
                <w:rFonts w:ascii="Aptos" w:hAnsi="Aptos" w:eastAsia="Aptos"/>
                <w:b w:val="0"/>
                <w:sz w:val="16"/>
              </w:rPr>
              <w:t>OPS-004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</w:rPr>
            </w:r>
            <w:r>
              <w:rPr>
                <w:rFonts w:ascii="Aptos" w:hAnsi="Aptos" w:eastAsia="Aptos"/>
                <w:b w:val="0"/>
                <w:sz w:val="16"/>
              </w:rPr>
              <w:t>Schnelle Suche und Check-in Antwortzeiten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</w:rPr>
            </w:r>
            <w:r>
              <w:rPr>
                <w:rFonts w:ascii="Aptos" w:hAnsi="Aptos" w:eastAsia="Aptos"/>
                <w:b w:val="0"/>
                <w:sz w:val="16"/>
              </w:rPr>
              <w:t>MVP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</w:rPr>
            </w:r>
            <w:r>
              <w:rPr>
                <w:rFonts w:ascii="Aptos" w:hAnsi="Aptos" w:eastAsia="Aptos"/>
                <w:b w:val="0"/>
                <w:sz w:val="16"/>
              </w:rPr>
              <w:t>Betrieb, Sicherheit und Performance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</w:rPr>
            </w:r>
            <w:r>
              <w:rPr>
                <w:rFonts w:ascii="Aptos" w:hAnsi="Aptos" w:eastAsia="Aptos"/>
                <w:b w:val="0"/>
                <w:sz w:val="16"/>
              </w:rPr>
              <w:t>OPS-005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</w:rPr>
            </w:r>
            <w:r>
              <w:rPr>
                <w:rFonts w:ascii="Aptos" w:hAnsi="Aptos" w:eastAsia="Aptos"/>
                <w:b w:val="0"/>
                <w:sz w:val="16"/>
              </w:rPr>
              <w:t>Fehlermeldungen und Monitoring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</w:rPr>
            </w:r>
            <w:r>
              <w:rPr>
                <w:rFonts w:ascii="Aptos" w:hAnsi="Aptos" w:eastAsia="Aptos"/>
                <w:b w:val="0"/>
                <w:sz w:val="16"/>
              </w:rPr>
              <w:t>Soll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</w:rPr>
            </w:r>
            <w:r>
              <w:rPr>
                <w:rFonts w:ascii="Aptos" w:hAnsi="Aptos" w:eastAsia="Aptos"/>
                <w:b w:val="0"/>
                <w:sz w:val="16"/>
              </w:rPr>
              <w:t>Betrieb, Sicherheit und Performance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</w:rPr>
            </w:r>
            <w:r>
              <w:rPr>
                <w:rFonts w:ascii="Aptos" w:hAnsi="Aptos" w:eastAsia="Aptos"/>
                <w:b w:val="0"/>
                <w:sz w:val="16"/>
              </w:rPr>
              <w:t>OPS-006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</w:rPr>
            </w:r>
            <w:r>
              <w:rPr>
                <w:rFonts w:ascii="Aptos" w:hAnsi="Aptos" w:eastAsia="Aptos"/>
                <w:b w:val="0"/>
                <w:sz w:val="16"/>
              </w:rPr>
              <w:t>Datenschutz und Datenaufbewahrung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</w:rPr>
            </w:r>
            <w:r>
              <w:rPr>
                <w:rFonts w:ascii="Aptos" w:hAnsi="Aptos" w:eastAsia="Aptos"/>
                <w:b w:val="0"/>
                <w:sz w:val="16"/>
              </w:rPr>
              <w:t>Soll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</w:rPr>
            </w:r>
            <w:r>
              <w:rPr>
                <w:rFonts w:ascii="Aptos" w:hAnsi="Aptos" w:eastAsia="Aptos"/>
                <w:b w:val="0"/>
                <w:sz w:val="16"/>
              </w:rPr>
              <w:t>Betrieb, Sicherheit und Performance</w:t>
            </w:r>
          </w:p>
        </w:tc>
      </w:tr>
    </w:tbl>
    <w:p>
      <w:pPr>
        <w:pStyle w:val="Heading1"/>
      </w:pPr>
      <w:r>
        <w:rPr>
          <w:rFonts w:ascii="Aptos" w:hAnsi="Aptos" w:eastAsia="Aptos"/>
        </w:rPr>
        <w:t>6. Requirement Cards</w:t>
      </w:r>
    </w:p>
    <w:p>
      <w:pPr>
        <w:pStyle w:val="Heading2"/>
      </w:pPr>
      <w:r>
        <w:rPr>
          <w:rFonts w:ascii="Aptos" w:hAnsi="Aptos" w:eastAsia="Aptos"/>
        </w:rPr>
        <w:t>Event Setup und Zugriff</w:t>
      </w:r>
    </w:p>
    <w:p>
      <w:pPr>
        <w:pStyle w:val="Heading3"/>
        <w:keepNext/>
      </w:pPr>
      <w:r>
        <w:rPr>
          <w:rFonts w:ascii="Aptos" w:hAnsi="Aptos" w:eastAsia="Aptos"/>
        </w:rPr>
        <w:t>EVT-001 — Event anlegen und konfigurieren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E7F0FD"/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</w:rPr>
            </w:r>
            <w:r>
              <w:rPr>
                <w:rFonts w:ascii="Aptos" w:hAnsi="Aptos" w:eastAsia="Aptos"/>
                <w:b/>
                <w:sz w:val="16"/>
              </w:rPr>
              <w:t>Priorität</w:t>
            </w:r>
          </w:p>
        </w:tc>
        <w:tc>
          <w:tcPr>
            <w:tcW w:type="dxa" w:w="5184"/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</w:rPr>
            </w:r>
            <w:r>
              <w:rPr>
                <w:rFonts w:ascii="Aptos" w:hAnsi="Aptos" w:eastAsia="Aptos"/>
                <w:b w:val="0"/>
                <w:sz w:val="16"/>
              </w:rPr>
              <w:t>MVP</w:t>
            </w:r>
          </w:p>
        </w:tc>
      </w:tr>
      <w:tr>
        <w:tc>
          <w:tcPr>
            <w:tcW w:type="dxa" w:w="5184"/>
            <w:shd w:fill="E7F0FD"/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</w:rPr>
            </w:r>
            <w:r>
              <w:rPr>
                <w:rFonts w:ascii="Aptos" w:hAnsi="Aptos" w:eastAsia="Aptos"/>
                <w:b/>
                <w:sz w:val="16"/>
              </w:rPr>
              <w:t>Akteur</w:t>
            </w:r>
          </w:p>
        </w:tc>
        <w:tc>
          <w:tcPr>
            <w:tcW w:type="dxa" w:w="5184"/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</w:rPr>
            </w:r>
            <w:r>
              <w:rPr>
                <w:rFonts w:ascii="Aptos" w:hAnsi="Aptos" w:eastAsia="Aptos"/>
                <w:b w:val="0"/>
                <w:sz w:val="16"/>
              </w:rPr>
              <w:t>Event Manager</w:t>
            </w:r>
          </w:p>
        </w:tc>
      </w:tr>
    </w:tbl>
    <w:p>
      <w:pPr>
        <w:spacing w:after="20"/>
      </w:pPr>
      <w:r>
        <w:rPr>
          <w:rFonts w:ascii="Aptos" w:hAnsi="Aptos" w:eastAsia="Aptos"/>
          <w:b/>
        </w:rPr>
        <w:t xml:space="preserve">Job Story: </w:t>
      </w:r>
      <w:r>
        <w:rPr>
          <w:rFonts w:ascii="Aptos" w:hAnsi="Aptos" w:eastAsia="Aptos"/>
        </w:rPr>
        <w:t>Wenn ich ein neues Event vorbereite, möchte ich Event-Name und Event-Datum erfassen, damit alle Gäste, Listen und Check-ins eindeutig dem richtigen Event zugeordnet sind.</w:t>
      </w:r>
    </w:p>
    <w:p>
      <w:pPr>
        <w:spacing w:after="0"/>
      </w:pPr>
      <w:r>
        <w:rPr>
          <w:rFonts w:ascii="Aptos" w:hAnsi="Aptos" w:eastAsia="Aptos"/>
          <w:b/>
        </w:rPr>
        <w:t>Akzeptanzkriterien:</w:t>
      </w:r>
    </w:p>
    <w:p>
      <w:pPr>
        <w:pStyle w:val="ListBullet"/>
        <w:spacing w:after="0"/>
      </w:pPr>
      <w:r>
        <w:rPr>
          <w:rFonts w:ascii="Aptos" w:hAnsi="Aptos" w:eastAsia="Aptos"/>
        </w:rPr>
        <w:t>Gegeben ein Event Manager erstellt oder bearbeitet ein Event, wenn Name und Datum gespeichert werden, dann sind diese Daten in Admin und Check-in sichtbar.</w:t>
      </w:r>
    </w:p>
    <w:p>
      <w:pPr>
        <w:pStyle w:val="ListBullet"/>
        <w:spacing w:after="0"/>
      </w:pPr>
      <w:r>
        <w:rPr>
          <w:rFonts w:ascii="Aptos" w:hAnsi="Aptos" w:eastAsia="Aptos"/>
        </w:rPr>
        <w:t>Gegeben das MVP ist im Einsatz, dann unterstützt das System mindestens ein aktives Event.</w:t>
      </w:r>
    </w:p>
    <w:p>
      <w:pPr>
        <w:pStyle w:val="ListBullet"/>
        <w:spacing w:after="0"/>
      </w:pPr>
      <w:r>
        <w:rPr>
          <w:rFonts w:ascii="Aptos" w:hAnsi="Aptos" w:eastAsia="Aptos"/>
        </w:rPr>
        <w:t>Gegeben Eventdaten werden geändert, dann aktualisieren sich betroffene Eventanzeigen ohne Verwechslung mit anderen Events.</w:t>
      </w:r>
    </w:p>
    <w:p>
      <w:pPr>
        <w:spacing w:after="0"/>
      </w:pPr>
      <w:r>
        <w:rPr>
          <w:rFonts w:ascii="Aptos" w:hAnsi="Aptos" w:eastAsia="Aptos"/>
          <w:b/>
        </w:rPr>
        <w:t xml:space="preserve">Geschäftsregeln: </w:t>
      </w:r>
      <w:r>
        <w:rPr>
          <w:rFonts w:ascii="Aptos" w:hAnsi="Aptos" w:eastAsia="Aptos"/>
        </w:rPr>
        <w:t>Im MVP reicht ein aktives Event gleichzeitig. Ein archiviertes Event darf nicht versehentlich für Live-Check-in genutzt werden.</w:t>
      </w:r>
    </w:p>
    <w:p>
      <w:pPr>
        <w:spacing w:after="0"/>
      </w:pPr>
      <w:r>
        <w:rPr>
          <w:rFonts w:ascii="Aptos" w:hAnsi="Aptos" w:eastAsia="Aptos"/>
          <w:b/>
        </w:rPr>
        <w:t xml:space="preserve">Datenfelder: </w:t>
      </w:r>
      <w:r>
        <w:rPr>
          <w:rFonts w:ascii="Aptos" w:hAnsi="Aptos" w:eastAsia="Aptos"/>
        </w:rPr>
        <w:t>Event ID, Event Name, Event Datum, Ort optional, aktiv/inaktiv</w:t>
      </w:r>
    </w:p>
    <w:p>
      <w:pPr>
        <w:spacing w:after="0"/>
      </w:pPr>
      <w:r>
        <w:rPr>
          <w:rFonts w:ascii="Aptos" w:hAnsi="Aptos" w:eastAsia="Aptos"/>
          <w:b/>
        </w:rPr>
        <w:t xml:space="preserve">Rechte: </w:t>
      </w:r>
      <w:r>
        <w:rPr>
          <w:rFonts w:ascii="Aptos" w:hAnsi="Aptos" w:eastAsia="Aptos"/>
        </w:rPr>
        <w:t>Event Manager: erstellen/bearbeiten; Check-in Mitarbeiter und Viewer: lesen</w:t>
      </w:r>
    </w:p>
    <w:p>
      <w:pPr>
        <w:spacing w:after="0"/>
      </w:pPr>
      <w:r>
        <w:rPr>
          <w:rFonts w:ascii="Aptos" w:hAnsi="Aptos" w:eastAsia="Aptos"/>
          <w:b/>
        </w:rPr>
        <w:t xml:space="preserve">Edge Cases / Notizen: </w:t>
      </w:r>
      <w:r>
        <w:rPr>
          <w:rFonts w:ascii="Aptos" w:hAnsi="Aptos" w:eastAsia="Aptos"/>
        </w:rPr>
        <w:t>Falsches Event geöffnet; Event ohne Datum; Archiviertes Event</w:t>
      </w:r>
    </w:p>
    <w:p>
      <w:pPr>
        <w:pStyle w:val="Heading3"/>
        <w:keepNext/>
      </w:pPr>
      <w:r>
        <w:rPr>
          <w:rFonts w:ascii="Aptos" w:hAnsi="Aptos" w:eastAsia="Aptos"/>
        </w:rPr>
        <w:t>EVT-002 — Teammitglieder einladen und Rollen vergeben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E7F0FD"/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</w:rPr>
            </w:r>
            <w:r>
              <w:rPr>
                <w:rFonts w:ascii="Aptos" w:hAnsi="Aptos" w:eastAsia="Aptos"/>
                <w:b/>
                <w:sz w:val="16"/>
              </w:rPr>
              <w:t>Priorität</w:t>
            </w:r>
          </w:p>
        </w:tc>
        <w:tc>
          <w:tcPr>
            <w:tcW w:type="dxa" w:w="5184"/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</w:rPr>
            </w:r>
            <w:r>
              <w:rPr>
                <w:rFonts w:ascii="Aptos" w:hAnsi="Aptos" w:eastAsia="Aptos"/>
                <w:b w:val="0"/>
                <w:sz w:val="16"/>
              </w:rPr>
              <w:t>MVP</w:t>
            </w:r>
          </w:p>
        </w:tc>
      </w:tr>
      <w:tr>
        <w:tc>
          <w:tcPr>
            <w:tcW w:type="dxa" w:w="5184"/>
            <w:shd w:fill="E7F0FD"/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</w:rPr>
            </w:r>
            <w:r>
              <w:rPr>
                <w:rFonts w:ascii="Aptos" w:hAnsi="Aptos" w:eastAsia="Aptos"/>
                <w:b/>
                <w:sz w:val="16"/>
              </w:rPr>
              <w:t>Akteur</w:t>
            </w:r>
          </w:p>
        </w:tc>
        <w:tc>
          <w:tcPr>
            <w:tcW w:type="dxa" w:w="5184"/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</w:rPr>
            </w:r>
            <w:r>
              <w:rPr>
                <w:rFonts w:ascii="Aptos" w:hAnsi="Aptos" w:eastAsia="Aptos"/>
                <w:b w:val="0"/>
                <w:sz w:val="16"/>
              </w:rPr>
              <w:t>Event Manager</w:t>
            </w:r>
          </w:p>
        </w:tc>
      </w:tr>
    </w:tbl>
    <w:p>
      <w:pPr>
        <w:spacing w:after="20"/>
      </w:pPr>
      <w:r>
        <w:rPr>
          <w:rFonts w:ascii="Aptos" w:hAnsi="Aptos" w:eastAsia="Aptos"/>
          <w:b/>
        </w:rPr>
        <w:t xml:space="preserve">Job Story: </w:t>
      </w:r>
      <w:r>
        <w:rPr>
          <w:rFonts w:ascii="Aptos" w:hAnsi="Aptos" w:eastAsia="Aptos"/>
        </w:rPr>
        <w:t>Wenn mehrere Personen am Event arbeiten, möchte ich Teammitglieder einladen und Rollen vergeben, damit jede Person nur die Funktionen nutzen kann, die sie für ihre Aufgabe braucht.</w:t>
      </w:r>
    </w:p>
    <w:p>
      <w:pPr>
        <w:spacing w:after="0"/>
      </w:pPr>
      <w:r>
        <w:rPr>
          <w:rFonts w:ascii="Aptos" w:hAnsi="Aptos" w:eastAsia="Aptos"/>
          <w:b/>
        </w:rPr>
        <w:t>Akzeptanzkriterien:</w:t>
      </w:r>
    </w:p>
    <w:p>
      <w:pPr>
        <w:pStyle w:val="ListBullet"/>
        <w:spacing w:after="0"/>
      </w:pPr>
      <w:r>
        <w:rPr>
          <w:rFonts w:ascii="Aptos" w:hAnsi="Aptos" w:eastAsia="Aptos"/>
        </w:rPr>
        <w:t>Gegeben ein Teammitglied wird eingeladen, wenn es sich anmeldet, dann erhält es Zugriff auf das richtige Event.</w:t>
      </w:r>
    </w:p>
    <w:p>
      <w:pPr>
        <w:pStyle w:val="ListBullet"/>
        <w:spacing w:after="0"/>
      </w:pPr>
      <w:r>
        <w:rPr>
          <w:rFonts w:ascii="Aptos" w:hAnsi="Aptos" w:eastAsia="Aptos"/>
        </w:rPr>
        <w:t>Gegeben ein User hat die Rolle Check-in Mitarbeiter, dann kann er Gäste suchen, einchecken und Support-Kommentare bearbeiten.</w:t>
      </w:r>
    </w:p>
    <w:p>
      <w:pPr>
        <w:pStyle w:val="ListBullet"/>
        <w:spacing w:after="0"/>
      </w:pPr>
      <w:r>
        <w:rPr>
          <w:rFonts w:ascii="Aptos" w:hAnsi="Aptos" w:eastAsia="Aptos"/>
        </w:rPr>
        <w:t>Gegeben ein Zugriff wird entfernt, dann kann der User keine Eventdaten mehr sehen oder ändern.</w:t>
      </w:r>
    </w:p>
    <w:p>
      <w:pPr>
        <w:spacing w:after="0"/>
      </w:pPr>
      <w:r>
        <w:rPr>
          <w:rFonts w:ascii="Aptos" w:hAnsi="Aptos" w:eastAsia="Aptos"/>
          <w:b/>
        </w:rPr>
        <w:t xml:space="preserve">Geschäftsregeln: </w:t>
      </w:r>
      <w:r>
        <w:rPr>
          <w:rFonts w:ascii="Aptos" w:hAnsi="Aptos" w:eastAsia="Aptos"/>
        </w:rPr>
        <w:t>Mindestens 5 gleichzeitige Mitarbeiter müssen unterstützt werden. Rollen sind pro Event definierbar.</w:t>
      </w:r>
    </w:p>
    <w:p>
      <w:pPr>
        <w:spacing w:after="0"/>
      </w:pPr>
      <w:r>
        <w:rPr>
          <w:rFonts w:ascii="Aptos" w:hAnsi="Aptos" w:eastAsia="Aptos"/>
          <w:b/>
        </w:rPr>
        <w:t xml:space="preserve">Datenfelder: </w:t>
      </w:r>
      <w:r>
        <w:rPr>
          <w:rFonts w:ascii="Aptos" w:hAnsi="Aptos" w:eastAsia="Aptos"/>
        </w:rPr>
        <w:t>User ID, Name/E-Mail, Rolle, Event-Zugriff, Status eingeladen/aktiv/deaktiviert</w:t>
      </w:r>
    </w:p>
    <w:p>
      <w:pPr>
        <w:spacing w:after="0"/>
      </w:pPr>
      <w:r>
        <w:rPr>
          <w:rFonts w:ascii="Aptos" w:hAnsi="Aptos" w:eastAsia="Aptos"/>
          <w:b/>
        </w:rPr>
        <w:t xml:space="preserve">Rechte: </w:t>
      </w:r>
      <w:r>
        <w:rPr>
          <w:rFonts w:ascii="Aptos" w:hAnsi="Aptos" w:eastAsia="Aptos"/>
        </w:rPr>
        <w:t>Event Manager: einladen/entfernen/Rollen ändern; System Administrator: technische Userverwaltung</w:t>
      </w:r>
    </w:p>
    <w:p>
      <w:pPr>
        <w:spacing w:after="0"/>
      </w:pPr>
      <w:r>
        <w:rPr>
          <w:rFonts w:ascii="Aptos" w:hAnsi="Aptos" w:eastAsia="Aptos"/>
          <w:b/>
        </w:rPr>
        <w:t xml:space="preserve">Edge Cases / Notizen: </w:t>
      </w:r>
      <w:r>
        <w:rPr>
          <w:rFonts w:ascii="Aptos" w:hAnsi="Aptos" w:eastAsia="Aptos"/>
        </w:rPr>
        <w:t>Geteilte Accounts; Verlorenes Gerät; Rolle während laufendem Event geändert</w:t>
      </w:r>
    </w:p>
    <w:p>
      <w:pPr>
        <w:pStyle w:val="Heading3"/>
        <w:keepNext/>
      </w:pPr>
      <w:r>
        <w:rPr>
          <w:rFonts w:ascii="Aptos" w:hAnsi="Aptos" w:eastAsia="Aptos"/>
        </w:rPr>
        <w:t>EVT-003 — Check-in Stationen/Sessions verwenden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E7F0FD"/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</w:rPr>
            </w:r>
            <w:r>
              <w:rPr>
                <w:rFonts w:ascii="Aptos" w:hAnsi="Aptos" w:eastAsia="Aptos"/>
                <w:b/>
                <w:sz w:val="16"/>
              </w:rPr>
              <w:t>Priorität</w:t>
            </w:r>
          </w:p>
        </w:tc>
        <w:tc>
          <w:tcPr>
            <w:tcW w:type="dxa" w:w="5184"/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</w:rPr>
            </w:r>
            <w:r>
              <w:rPr>
                <w:rFonts w:ascii="Aptos" w:hAnsi="Aptos" w:eastAsia="Aptos"/>
                <w:b w:val="0"/>
                <w:sz w:val="16"/>
              </w:rPr>
              <w:t>MVP</w:t>
            </w:r>
          </w:p>
        </w:tc>
      </w:tr>
      <w:tr>
        <w:tc>
          <w:tcPr>
            <w:tcW w:type="dxa" w:w="5184"/>
            <w:shd w:fill="E7F0FD"/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</w:rPr>
            </w:r>
            <w:r>
              <w:rPr>
                <w:rFonts w:ascii="Aptos" w:hAnsi="Aptos" w:eastAsia="Aptos"/>
                <w:b/>
                <w:sz w:val="16"/>
              </w:rPr>
              <w:t>Akteur</w:t>
            </w:r>
          </w:p>
        </w:tc>
        <w:tc>
          <w:tcPr>
            <w:tcW w:type="dxa" w:w="5184"/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</w:rPr>
            </w:r>
            <w:r>
              <w:rPr>
                <w:rFonts w:ascii="Aptos" w:hAnsi="Aptos" w:eastAsia="Aptos"/>
                <w:b w:val="0"/>
                <w:sz w:val="16"/>
              </w:rPr>
              <w:t>Check-in Mitarbeiter</w:t>
            </w:r>
          </w:p>
        </w:tc>
      </w:tr>
    </w:tbl>
    <w:p>
      <w:pPr>
        <w:spacing w:after="20"/>
      </w:pPr>
      <w:r>
        <w:rPr>
          <w:rFonts w:ascii="Aptos" w:hAnsi="Aptos" w:eastAsia="Aptos"/>
          <w:b/>
        </w:rPr>
        <w:t xml:space="preserve">Job Story: </w:t>
      </w:r>
      <w:r>
        <w:rPr>
          <w:rFonts w:ascii="Aptos" w:hAnsi="Aptos" w:eastAsia="Aptos"/>
        </w:rPr>
        <w:t>Wenn ich mit einem bestimmten Tablet oder Mobile am Eingang arbeite, möchte ich eine Station wie Check-in 1 bis Check-in 5 auswählen, damit später klar ist, welche Station einen Gast eingecheckt hat.</w:t>
      </w:r>
    </w:p>
    <w:p>
      <w:pPr>
        <w:spacing w:after="0"/>
      </w:pPr>
      <w:r>
        <w:rPr>
          <w:rFonts w:ascii="Aptos" w:hAnsi="Aptos" w:eastAsia="Aptos"/>
          <w:b/>
        </w:rPr>
        <w:t>Akzeptanzkriterien:</w:t>
      </w:r>
    </w:p>
    <w:p>
      <w:pPr>
        <w:pStyle w:val="ListBullet"/>
        <w:spacing w:after="0"/>
      </w:pPr>
      <w:r>
        <w:rPr>
          <w:rFonts w:ascii="Aptos" w:hAnsi="Aptos" w:eastAsia="Aptos"/>
        </w:rPr>
        <w:t>Gegeben ein Mitarbeiter startet den Check-in Screen, wenn er eine Station auswählt, dann wird diese Station sichtbar angezeigt.</w:t>
      </w:r>
    </w:p>
    <w:p>
      <w:pPr>
        <w:pStyle w:val="ListBullet"/>
        <w:spacing w:after="0"/>
      </w:pPr>
      <w:r>
        <w:rPr>
          <w:rFonts w:ascii="Aptos" w:hAnsi="Aptos" w:eastAsia="Aptos"/>
        </w:rPr>
        <w:t>Gegeben ein Gast wird eingecheckt, dann speichert das System Station oder User als 'Check-in durch'.</w:t>
      </w:r>
    </w:p>
    <w:p>
      <w:pPr>
        <w:pStyle w:val="ListBullet"/>
        <w:spacing w:after="0"/>
      </w:pPr>
      <w:r>
        <w:rPr>
          <w:rFonts w:ascii="Aptos" w:hAnsi="Aptos" w:eastAsia="Aptos"/>
        </w:rPr>
        <w:t>Gegeben mehrere Geräte sind aktiv, dann überschreiben sich Suchfelder und Filter nicht gegenseitig.</w:t>
      </w:r>
    </w:p>
    <w:p>
      <w:pPr>
        <w:spacing w:after="0"/>
      </w:pPr>
      <w:r>
        <w:rPr>
          <w:rFonts w:ascii="Aptos" w:hAnsi="Aptos" w:eastAsia="Aptos"/>
          <w:b/>
        </w:rPr>
        <w:t xml:space="preserve">Geschäftsregeln: </w:t>
      </w:r>
      <w:r>
        <w:rPr>
          <w:rFonts w:ascii="Aptos" w:hAnsi="Aptos" w:eastAsia="Aptos"/>
        </w:rPr>
        <w:t>Standardstationen: Check-in 1 bis Check-in 5. Eine Station ist kein Ersatz für Benutzerrechte.</w:t>
      </w:r>
    </w:p>
    <w:p>
      <w:pPr>
        <w:spacing w:after="0"/>
      </w:pPr>
      <w:r>
        <w:rPr>
          <w:rFonts w:ascii="Aptos" w:hAnsi="Aptos" w:eastAsia="Aptos"/>
          <w:b/>
        </w:rPr>
        <w:t xml:space="preserve">Datenfelder: </w:t>
      </w:r>
      <w:r>
        <w:rPr>
          <w:rFonts w:ascii="Aptos" w:hAnsi="Aptos" w:eastAsia="Aptos"/>
        </w:rPr>
        <w:t>Station ID, Station Name, aktiver User, letzter Check-in Zeitpunkt</w:t>
      </w:r>
    </w:p>
    <w:p>
      <w:pPr>
        <w:spacing w:after="0"/>
      </w:pPr>
      <w:r>
        <w:rPr>
          <w:rFonts w:ascii="Aptos" w:hAnsi="Aptos" w:eastAsia="Aptos"/>
          <w:b/>
        </w:rPr>
        <w:t xml:space="preserve">Rechte: </w:t>
      </w:r>
      <w:r>
        <w:rPr>
          <w:rFonts w:ascii="Aptos" w:hAnsi="Aptos" w:eastAsia="Aptos"/>
        </w:rPr>
        <w:t>Check-in Mitarbeiter: Station wählen; Event Manager: Stationen konfigurieren</w:t>
      </w:r>
    </w:p>
    <w:p>
      <w:pPr>
        <w:spacing w:after="0"/>
      </w:pPr>
      <w:r>
        <w:rPr>
          <w:rFonts w:ascii="Aptos" w:hAnsi="Aptos" w:eastAsia="Aptos"/>
          <w:b/>
        </w:rPr>
        <w:t xml:space="preserve">Edge Cases / Notizen: </w:t>
      </w:r>
      <w:r>
        <w:rPr>
          <w:rFonts w:ascii="Aptos" w:hAnsi="Aptos" w:eastAsia="Aptos"/>
        </w:rPr>
        <w:t>Zwei Geräte wählen dieselbe Station; Station wird mitten im Event geändert</w:t>
      </w:r>
    </w:p>
    <w:p>
      <w:pPr>
        <w:pStyle w:val="Heading2"/>
      </w:pPr>
      <w:r>
        <w:rPr>
          <w:rFonts w:ascii="Aptos" w:hAnsi="Aptos" w:eastAsia="Aptos"/>
        </w:rPr>
        <w:t>Gästeverwaltung</w:t>
      </w:r>
    </w:p>
    <w:p>
      <w:pPr>
        <w:pStyle w:val="Heading3"/>
        <w:keepNext/>
      </w:pPr>
      <w:r>
        <w:rPr>
          <w:rFonts w:ascii="Aptos" w:hAnsi="Aptos" w:eastAsia="Aptos"/>
        </w:rPr>
        <w:t>GST-001 — Gäste anlegen und bearbeiten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E7F0FD"/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</w:rPr>
            </w:r>
            <w:r>
              <w:rPr>
                <w:rFonts w:ascii="Aptos" w:hAnsi="Aptos" w:eastAsia="Aptos"/>
                <w:b/>
                <w:sz w:val="16"/>
              </w:rPr>
              <w:t>Priorität</w:t>
            </w:r>
          </w:p>
        </w:tc>
        <w:tc>
          <w:tcPr>
            <w:tcW w:type="dxa" w:w="5184"/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</w:rPr>
            </w:r>
            <w:r>
              <w:rPr>
                <w:rFonts w:ascii="Aptos" w:hAnsi="Aptos" w:eastAsia="Aptos"/>
                <w:b w:val="0"/>
                <w:sz w:val="16"/>
              </w:rPr>
              <w:t>MVP</w:t>
            </w:r>
          </w:p>
        </w:tc>
      </w:tr>
      <w:tr>
        <w:tc>
          <w:tcPr>
            <w:tcW w:type="dxa" w:w="5184"/>
            <w:shd w:fill="E7F0FD"/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</w:rPr>
            </w:r>
            <w:r>
              <w:rPr>
                <w:rFonts w:ascii="Aptos" w:hAnsi="Aptos" w:eastAsia="Aptos"/>
                <w:b/>
                <w:sz w:val="16"/>
              </w:rPr>
              <w:t>Akteur</w:t>
            </w:r>
          </w:p>
        </w:tc>
        <w:tc>
          <w:tcPr>
            <w:tcW w:type="dxa" w:w="5184"/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</w:rPr>
            </w:r>
            <w:r>
              <w:rPr>
                <w:rFonts w:ascii="Aptos" w:hAnsi="Aptos" w:eastAsia="Aptos"/>
                <w:b w:val="0"/>
                <w:sz w:val="16"/>
              </w:rPr>
              <w:t>Event Manager</w:t>
            </w:r>
          </w:p>
        </w:tc>
      </w:tr>
    </w:tbl>
    <w:p>
      <w:pPr>
        <w:spacing w:after="20"/>
      </w:pPr>
      <w:r>
        <w:rPr>
          <w:rFonts w:ascii="Aptos" w:hAnsi="Aptos" w:eastAsia="Aptos"/>
          <w:b/>
        </w:rPr>
        <w:t xml:space="preserve">Job Story: </w:t>
      </w:r>
      <w:r>
        <w:rPr>
          <w:rFonts w:ascii="Aptos" w:hAnsi="Aptos" w:eastAsia="Aptos"/>
        </w:rPr>
        <w:t>Wenn ich die Gästeliste vorbereite, möchte ich Gäste mit Name, Kategorie, Status und Kommentar anlegen und bearbeiten, damit am Event eine zentrale und aktuelle Gästedatenbank verfügbar ist.</w:t>
      </w:r>
    </w:p>
    <w:p>
      <w:pPr>
        <w:spacing w:after="0"/>
      </w:pPr>
      <w:r>
        <w:rPr>
          <w:rFonts w:ascii="Aptos" w:hAnsi="Aptos" w:eastAsia="Aptos"/>
          <w:b/>
        </w:rPr>
        <w:t>Akzeptanzkriterien:</w:t>
      </w:r>
    </w:p>
    <w:p>
      <w:pPr>
        <w:pStyle w:val="ListBullet"/>
        <w:spacing w:after="0"/>
      </w:pPr>
      <w:r>
        <w:rPr>
          <w:rFonts w:ascii="Aptos" w:hAnsi="Aptos" w:eastAsia="Aptos"/>
        </w:rPr>
        <w:t>Gegeben ein Gast wird mit Name gespeichert, dann erscheint er in Suche, Listen und Summen.</w:t>
      </w:r>
    </w:p>
    <w:p>
      <w:pPr>
        <w:pStyle w:val="ListBullet"/>
        <w:spacing w:after="0"/>
      </w:pPr>
      <w:r>
        <w:rPr>
          <w:rFonts w:ascii="Aptos" w:hAnsi="Aptos" w:eastAsia="Aptos"/>
        </w:rPr>
        <w:t>Gegeben Name, Kategorie, Status oder Kommentar wird geändert, dann sind die Änderungen sofort in Check-in und Reports sichtbar.</w:t>
      </w:r>
    </w:p>
    <w:p>
      <w:pPr>
        <w:pStyle w:val="ListBullet"/>
        <w:spacing w:after="0"/>
      </w:pPr>
      <w:r>
        <w:rPr>
          <w:rFonts w:ascii="Aptos" w:hAnsi="Aptos" w:eastAsia="Aptos"/>
        </w:rPr>
        <w:t>Gegeben Pflichtfelder fehlen oder Werte ungültig sind, dann verhindert die App das Speichern mit verständlicher Fehlermeldung.</w:t>
      </w:r>
    </w:p>
    <w:p>
      <w:pPr>
        <w:spacing w:after="0"/>
      </w:pPr>
      <w:r>
        <w:rPr>
          <w:rFonts w:ascii="Aptos" w:hAnsi="Aptos" w:eastAsia="Aptos"/>
          <w:b/>
        </w:rPr>
        <w:t xml:space="preserve">Geschäftsregeln: </w:t>
      </w:r>
      <w:r>
        <w:rPr>
          <w:rFonts w:ascii="Aptos" w:hAnsi="Aptos" w:eastAsia="Aptos"/>
        </w:rPr>
        <w:t>Leere Gäste werden nicht in Summen gezählt. Jeder Gast gehört genau zu einem Event.</w:t>
      </w:r>
    </w:p>
    <w:p>
      <w:pPr>
        <w:spacing w:after="0"/>
      </w:pPr>
      <w:r>
        <w:rPr>
          <w:rFonts w:ascii="Aptos" w:hAnsi="Aptos" w:eastAsia="Aptos"/>
          <w:b/>
        </w:rPr>
        <w:t xml:space="preserve">Datenfelder: </w:t>
      </w:r>
      <w:r>
        <w:rPr>
          <w:rFonts w:ascii="Aptos" w:hAnsi="Aptos" w:eastAsia="Aptos"/>
        </w:rPr>
        <w:t>Guest ID, Name, Kategorie, Status, Check-in Zeit, Check-in durch, Support Kommentar</w:t>
      </w:r>
    </w:p>
    <w:p>
      <w:pPr>
        <w:spacing w:after="0"/>
      </w:pPr>
      <w:r>
        <w:rPr>
          <w:rFonts w:ascii="Aptos" w:hAnsi="Aptos" w:eastAsia="Aptos"/>
          <w:b/>
        </w:rPr>
        <w:t xml:space="preserve">Rechte: </w:t>
      </w:r>
      <w:r>
        <w:rPr>
          <w:rFonts w:ascii="Aptos" w:hAnsi="Aptos" w:eastAsia="Aptos"/>
        </w:rPr>
        <w:t>Event Manager: erstellen/bearbeiten/löschen; Check-in Mitarbeiter: Status und Kommentar bearbeiten; Viewer: lesen</w:t>
      </w:r>
    </w:p>
    <w:p>
      <w:pPr>
        <w:spacing w:after="0"/>
      </w:pPr>
      <w:r>
        <w:rPr>
          <w:rFonts w:ascii="Aptos" w:hAnsi="Aptos" w:eastAsia="Aptos"/>
          <w:b/>
        </w:rPr>
        <w:t xml:space="preserve">Edge Cases / Notizen: </w:t>
      </w:r>
      <w:r>
        <w:rPr>
          <w:rFonts w:ascii="Aptos" w:hAnsi="Aptos" w:eastAsia="Aptos"/>
        </w:rPr>
        <w:t>Doppelter Name; Sehr langer Name; Gast ohne Kategorie</w:t>
      </w:r>
    </w:p>
    <w:p>
      <w:pPr>
        <w:pStyle w:val="Heading3"/>
        <w:keepNext/>
      </w:pPr>
      <w:r>
        <w:rPr>
          <w:rFonts w:ascii="Aptos" w:hAnsi="Aptos" w:eastAsia="Aptos"/>
        </w:rPr>
        <w:t>GST-002 — Eindeutige Guest ID vergeben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E7F0FD"/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</w:rPr>
            </w:r>
            <w:r>
              <w:rPr>
                <w:rFonts w:ascii="Aptos" w:hAnsi="Aptos" w:eastAsia="Aptos"/>
                <w:b/>
                <w:sz w:val="16"/>
              </w:rPr>
              <w:t>Priorität</w:t>
            </w:r>
          </w:p>
        </w:tc>
        <w:tc>
          <w:tcPr>
            <w:tcW w:type="dxa" w:w="5184"/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</w:rPr>
            </w:r>
            <w:r>
              <w:rPr>
                <w:rFonts w:ascii="Aptos" w:hAnsi="Aptos" w:eastAsia="Aptos"/>
                <w:b w:val="0"/>
                <w:sz w:val="16"/>
              </w:rPr>
              <w:t>MVP</w:t>
            </w:r>
          </w:p>
        </w:tc>
      </w:tr>
      <w:tr>
        <w:tc>
          <w:tcPr>
            <w:tcW w:type="dxa" w:w="5184"/>
            <w:shd w:fill="E7F0FD"/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</w:rPr>
            </w:r>
            <w:r>
              <w:rPr>
                <w:rFonts w:ascii="Aptos" w:hAnsi="Aptos" w:eastAsia="Aptos"/>
                <w:b/>
                <w:sz w:val="16"/>
              </w:rPr>
              <w:t>Akteur</w:t>
            </w:r>
          </w:p>
        </w:tc>
        <w:tc>
          <w:tcPr>
            <w:tcW w:type="dxa" w:w="5184"/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</w:rPr>
            </w:r>
            <w:r>
              <w:rPr>
                <w:rFonts w:ascii="Aptos" w:hAnsi="Aptos" w:eastAsia="Aptos"/>
                <w:b w:val="0"/>
                <w:sz w:val="16"/>
              </w:rPr>
              <w:t>Event Manager</w:t>
            </w:r>
          </w:p>
        </w:tc>
      </w:tr>
    </w:tbl>
    <w:p>
      <w:pPr>
        <w:spacing w:after="20"/>
      </w:pPr>
      <w:r>
        <w:rPr>
          <w:rFonts w:ascii="Aptos" w:hAnsi="Aptos" w:eastAsia="Aptos"/>
          <w:b/>
        </w:rPr>
        <w:t xml:space="preserve">Job Story: </w:t>
      </w:r>
      <w:r>
        <w:rPr>
          <w:rFonts w:ascii="Aptos" w:hAnsi="Aptos" w:eastAsia="Aptos"/>
        </w:rPr>
        <w:t>Wenn mehrere Gäste gleiche oder ähnliche Namen haben, möchte ich eine eindeutige Guest ID pro Gast, damit am Eingang keine Person verwechselt wird.</w:t>
      </w:r>
    </w:p>
    <w:p>
      <w:pPr>
        <w:spacing w:after="0"/>
      </w:pPr>
      <w:r>
        <w:rPr>
          <w:rFonts w:ascii="Aptos" w:hAnsi="Aptos" w:eastAsia="Aptos"/>
          <w:b/>
        </w:rPr>
        <w:t>Akzeptanzkriterien:</w:t>
      </w:r>
    </w:p>
    <w:p>
      <w:pPr>
        <w:pStyle w:val="ListBullet"/>
        <w:spacing w:after="0"/>
      </w:pPr>
      <w:r>
        <w:rPr>
          <w:rFonts w:ascii="Aptos" w:hAnsi="Aptos" w:eastAsia="Aptos"/>
        </w:rPr>
        <w:t>Gegeben ein neuer Gast wird erstellt, dann generiert das System automatisch eine eindeutige Guest ID.</w:t>
      </w:r>
    </w:p>
    <w:p>
      <w:pPr>
        <w:pStyle w:val="ListBullet"/>
        <w:spacing w:after="0"/>
      </w:pPr>
      <w:r>
        <w:rPr>
          <w:rFonts w:ascii="Aptos" w:hAnsi="Aptos" w:eastAsia="Aptos"/>
        </w:rPr>
        <w:t>Gegeben ein Gast wird später bearbeitet, dann bleibt die Guest ID stabil.</w:t>
      </w:r>
    </w:p>
    <w:p>
      <w:pPr>
        <w:pStyle w:val="ListBullet"/>
        <w:spacing w:after="0"/>
      </w:pPr>
      <w:r>
        <w:rPr>
          <w:rFonts w:ascii="Aptos" w:hAnsi="Aptos" w:eastAsia="Aptos"/>
        </w:rPr>
        <w:t>Gegeben ein Check-in Mitarbeiter sucht nach der Guest ID, dann wird der passende Gast gefunden.</w:t>
      </w:r>
    </w:p>
    <w:p>
      <w:pPr>
        <w:spacing w:after="0"/>
      </w:pPr>
      <w:r>
        <w:rPr>
          <w:rFonts w:ascii="Aptos" w:hAnsi="Aptos" w:eastAsia="Aptos"/>
          <w:b/>
        </w:rPr>
        <w:t xml:space="preserve">Geschäftsregeln: </w:t>
      </w:r>
      <w:r>
        <w:rPr>
          <w:rFonts w:ascii="Aptos" w:hAnsi="Aptos" w:eastAsia="Aptos"/>
        </w:rPr>
        <w:t>Guest IDs dürfen innerhalb eines Events nicht doppelt vorkommen. Guest IDs werden nicht aus dem Namen abgeleitet, wenn Kollisionen möglich sind.</w:t>
      </w:r>
    </w:p>
    <w:p>
      <w:pPr>
        <w:spacing w:after="0"/>
      </w:pPr>
      <w:r>
        <w:rPr>
          <w:rFonts w:ascii="Aptos" w:hAnsi="Aptos" w:eastAsia="Aptos"/>
          <w:b/>
        </w:rPr>
        <w:t xml:space="preserve">Datenfelder: </w:t>
      </w:r>
      <w:r>
        <w:rPr>
          <w:rFonts w:ascii="Aptos" w:hAnsi="Aptos" w:eastAsia="Aptos"/>
        </w:rPr>
        <w:t>Guest ID, Event ID, externer Import-Schlüssel optional</w:t>
      </w:r>
    </w:p>
    <w:p>
      <w:pPr>
        <w:spacing w:after="0"/>
      </w:pPr>
      <w:r>
        <w:rPr>
          <w:rFonts w:ascii="Aptos" w:hAnsi="Aptos" w:eastAsia="Aptos"/>
          <w:b/>
        </w:rPr>
        <w:t xml:space="preserve">Rechte: </w:t>
      </w:r>
      <w:r>
        <w:rPr>
          <w:rFonts w:ascii="Aptos" w:hAnsi="Aptos" w:eastAsia="Aptos"/>
        </w:rPr>
        <w:t>System: generieren; Event Manager: anzeigen/exportieren; Check-in Mitarbeiter: anzeigen/suchen</w:t>
      </w:r>
    </w:p>
    <w:p>
      <w:pPr>
        <w:spacing w:after="0"/>
      </w:pPr>
      <w:r>
        <w:rPr>
          <w:rFonts w:ascii="Aptos" w:hAnsi="Aptos" w:eastAsia="Aptos"/>
          <w:b/>
        </w:rPr>
        <w:t xml:space="preserve">Edge Cases / Notizen: </w:t>
      </w:r>
      <w:r>
        <w:rPr>
          <w:rFonts w:ascii="Aptos" w:hAnsi="Aptos" w:eastAsia="Aptos"/>
        </w:rPr>
        <w:t>Import mit vorhandener ID; ID-Kollision; Namensänderung nach Import</w:t>
      </w:r>
    </w:p>
    <w:p>
      <w:pPr>
        <w:pStyle w:val="Heading3"/>
        <w:keepNext/>
      </w:pPr>
      <w:r>
        <w:rPr>
          <w:rFonts w:ascii="Aptos" w:hAnsi="Aptos" w:eastAsia="Aptos"/>
        </w:rPr>
        <w:t>GST-003 — Gäste aus CSV oder Excel importieren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E7F0FD"/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</w:rPr>
            </w:r>
            <w:r>
              <w:rPr>
                <w:rFonts w:ascii="Aptos" w:hAnsi="Aptos" w:eastAsia="Aptos"/>
                <w:b/>
                <w:sz w:val="16"/>
              </w:rPr>
              <w:t>Priorität</w:t>
            </w:r>
          </w:p>
        </w:tc>
        <w:tc>
          <w:tcPr>
            <w:tcW w:type="dxa" w:w="5184"/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</w:rPr>
            </w:r>
            <w:r>
              <w:rPr>
                <w:rFonts w:ascii="Aptos" w:hAnsi="Aptos" w:eastAsia="Aptos"/>
                <w:b w:val="0"/>
                <w:sz w:val="16"/>
              </w:rPr>
              <w:t>MVP</w:t>
            </w:r>
          </w:p>
        </w:tc>
      </w:tr>
      <w:tr>
        <w:tc>
          <w:tcPr>
            <w:tcW w:type="dxa" w:w="5184"/>
            <w:shd w:fill="E7F0FD"/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</w:rPr>
            </w:r>
            <w:r>
              <w:rPr>
                <w:rFonts w:ascii="Aptos" w:hAnsi="Aptos" w:eastAsia="Aptos"/>
                <w:b/>
                <w:sz w:val="16"/>
              </w:rPr>
              <w:t>Akteur</w:t>
            </w:r>
          </w:p>
        </w:tc>
        <w:tc>
          <w:tcPr>
            <w:tcW w:type="dxa" w:w="5184"/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</w:rPr>
            </w:r>
            <w:r>
              <w:rPr>
                <w:rFonts w:ascii="Aptos" w:hAnsi="Aptos" w:eastAsia="Aptos"/>
                <w:b w:val="0"/>
                <w:sz w:val="16"/>
              </w:rPr>
              <w:t>Event Manager</w:t>
            </w:r>
          </w:p>
        </w:tc>
      </w:tr>
    </w:tbl>
    <w:p>
      <w:pPr>
        <w:spacing w:after="20"/>
      </w:pPr>
      <w:r>
        <w:rPr>
          <w:rFonts w:ascii="Aptos" w:hAnsi="Aptos" w:eastAsia="Aptos"/>
          <w:b/>
        </w:rPr>
        <w:t xml:space="preserve">Job Story: </w:t>
      </w:r>
      <w:r>
        <w:rPr>
          <w:rFonts w:ascii="Aptos" w:hAnsi="Aptos" w:eastAsia="Aptos"/>
        </w:rPr>
        <w:t>Wenn bereits eine Gästeliste in Excel oder Google Sheets existiert, möchte ich sie importieren, damit der Wechsel zur Web-App ohne manuelle Neueingabe möglich ist.</w:t>
      </w:r>
    </w:p>
    <w:p>
      <w:pPr>
        <w:spacing w:after="0"/>
      </w:pPr>
      <w:r>
        <w:rPr>
          <w:rFonts w:ascii="Aptos" w:hAnsi="Aptos" w:eastAsia="Aptos"/>
          <w:b/>
        </w:rPr>
        <w:t>Akzeptanzkriterien:</w:t>
      </w:r>
    </w:p>
    <w:p>
      <w:pPr>
        <w:pStyle w:val="ListBullet"/>
        <w:spacing w:after="0"/>
      </w:pPr>
      <w:r>
        <w:rPr>
          <w:rFonts w:ascii="Aptos" w:hAnsi="Aptos" w:eastAsia="Aptos"/>
        </w:rPr>
        <w:t>Gegeben eine CSV- oder Excel-Datei wird hochgeladen, dann zeigt das System eine Import-Vorschau.</w:t>
      </w:r>
    </w:p>
    <w:p>
      <w:pPr>
        <w:pStyle w:val="ListBullet"/>
        <w:spacing w:after="0"/>
      </w:pPr>
      <w:r>
        <w:rPr>
          <w:rFonts w:ascii="Aptos" w:hAnsi="Aptos" w:eastAsia="Aptos"/>
        </w:rPr>
        <w:t>Gegeben die Datei enthält ungültige Kategorien oder fehlende Namen, dann markiert die Vorschau die betroffenen Zeilen.</w:t>
      </w:r>
    </w:p>
    <w:p>
      <w:pPr>
        <w:pStyle w:val="ListBullet"/>
        <w:spacing w:after="0"/>
      </w:pPr>
      <w:r>
        <w:rPr>
          <w:rFonts w:ascii="Aptos" w:hAnsi="Aptos" w:eastAsia="Aptos"/>
        </w:rPr>
        <w:t>Gegeben der Event Manager bestätigt den Import, dann werden gültige Gäste gespeichert und in Suche, Listen und Dashboard sichtbar.</w:t>
      </w:r>
    </w:p>
    <w:p>
      <w:pPr>
        <w:spacing w:after="0"/>
      </w:pPr>
      <w:r>
        <w:rPr>
          <w:rFonts w:ascii="Aptos" w:hAnsi="Aptos" w:eastAsia="Aptos"/>
          <w:b/>
        </w:rPr>
        <w:t xml:space="preserve">Geschäftsregeln: </w:t>
      </w:r>
      <w:r>
        <w:rPr>
          <w:rFonts w:ascii="Aptos" w:hAnsi="Aptos" w:eastAsia="Aptos"/>
        </w:rPr>
        <w:t>Import soll bestehende Daten nicht ohne Bestätigung überschreiben. Importierte Gäste erhalten bei fehlender ID automatisch eine Guest ID.</w:t>
      </w:r>
    </w:p>
    <w:p>
      <w:pPr>
        <w:spacing w:after="0"/>
      </w:pPr>
      <w:r>
        <w:rPr>
          <w:rFonts w:ascii="Aptos" w:hAnsi="Aptos" w:eastAsia="Aptos"/>
          <w:b/>
        </w:rPr>
        <w:t xml:space="preserve">Datenfelder: </w:t>
      </w:r>
      <w:r>
        <w:rPr>
          <w:rFonts w:ascii="Aptos" w:hAnsi="Aptos" w:eastAsia="Aptos"/>
        </w:rPr>
        <w:t>Guest ID, Name, Kategorie, Status, Check-in Zeit, Check-in durch, Support Kommentar</w:t>
      </w:r>
    </w:p>
    <w:p>
      <w:pPr>
        <w:spacing w:after="0"/>
      </w:pPr>
      <w:r>
        <w:rPr>
          <w:rFonts w:ascii="Aptos" w:hAnsi="Aptos" w:eastAsia="Aptos"/>
          <w:b/>
        </w:rPr>
        <w:t xml:space="preserve">Rechte: </w:t>
      </w:r>
      <w:r>
        <w:rPr>
          <w:rFonts w:ascii="Aptos" w:hAnsi="Aptos" w:eastAsia="Aptos"/>
        </w:rPr>
        <w:t>Event Manager: importieren; Viewer/Check-in Mitarbeiter: kein Import</w:t>
      </w:r>
    </w:p>
    <w:p>
      <w:pPr>
        <w:spacing w:after="0"/>
      </w:pPr>
      <w:r>
        <w:rPr>
          <w:rFonts w:ascii="Aptos" w:hAnsi="Aptos" w:eastAsia="Aptos"/>
          <w:b/>
        </w:rPr>
        <w:t xml:space="preserve">Edge Cases / Notizen: </w:t>
      </w:r>
      <w:r>
        <w:rPr>
          <w:rFonts w:ascii="Aptos" w:hAnsi="Aptos" w:eastAsia="Aptos"/>
        </w:rPr>
        <w:t>Falsche Spaltennamen; Duplikate; Sehr große Datei; gemischte Status-Sprache</w:t>
      </w:r>
    </w:p>
    <w:p>
      <w:pPr>
        <w:pStyle w:val="Heading3"/>
        <w:keepNext/>
      </w:pPr>
      <w:r>
        <w:rPr>
          <w:rFonts w:ascii="Aptos" w:hAnsi="Aptos" w:eastAsia="Aptos"/>
        </w:rPr>
        <w:t>GST-004 — Gästeliste exportieren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E7F0FD"/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</w:rPr>
            </w:r>
            <w:r>
              <w:rPr>
                <w:rFonts w:ascii="Aptos" w:hAnsi="Aptos" w:eastAsia="Aptos"/>
                <w:b/>
                <w:sz w:val="16"/>
              </w:rPr>
              <w:t>Priorität</w:t>
            </w:r>
          </w:p>
        </w:tc>
        <w:tc>
          <w:tcPr>
            <w:tcW w:type="dxa" w:w="5184"/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</w:rPr>
            </w:r>
            <w:r>
              <w:rPr>
                <w:rFonts w:ascii="Aptos" w:hAnsi="Aptos" w:eastAsia="Aptos"/>
                <w:b w:val="0"/>
                <w:sz w:val="16"/>
              </w:rPr>
              <w:t>MVP</w:t>
            </w:r>
          </w:p>
        </w:tc>
      </w:tr>
      <w:tr>
        <w:tc>
          <w:tcPr>
            <w:tcW w:type="dxa" w:w="5184"/>
            <w:shd w:fill="E7F0FD"/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</w:rPr>
            </w:r>
            <w:r>
              <w:rPr>
                <w:rFonts w:ascii="Aptos" w:hAnsi="Aptos" w:eastAsia="Aptos"/>
                <w:b/>
                <w:sz w:val="16"/>
              </w:rPr>
              <w:t>Akteur</w:t>
            </w:r>
          </w:p>
        </w:tc>
        <w:tc>
          <w:tcPr>
            <w:tcW w:type="dxa" w:w="5184"/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</w:rPr>
            </w:r>
            <w:r>
              <w:rPr>
                <w:rFonts w:ascii="Aptos" w:hAnsi="Aptos" w:eastAsia="Aptos"/>
                <w:b w:val="0"/>
                <w:sz w:val="16"/>
              </w:rPr>
              <w:t>Event Manager</w:t>
            </w:r>
          </w:p>
        </w:tc>
      </w:tr>
    </w:tbl>
    <w:p>
      <w:pPr>
        <w:spacing w:after="20"/>
      </w:pPr>
      <w:r>
        <w:rPr>
          <w:rFonts w:ascii="Aptos" w:hAnsi="Aptos" w:eastAsia="Aptos"/>
          <w:b/>
        </w:rPr>
        <w:t xml:space="preserve">Job Story: </w:t>
      </w:r>
      <w:r>
        <w:rPr>
          <w:rFonts w:ascii="Aptos" w:hAnsi="Aptos" w:eastAsia="Aptos"/>
        </w:rPr>
        <w:t>Wenn ich vor oder nach dem Event eine Sicherung oder einen Report brauche, möchte ich die Gästeliste als CSV oder Excel exportieren, damit Daten extern archiviert oder geteilt werden können.</w:t>
      </w:r>
    </w:p>
    <w:p>
      <w:pPr>
        <w:spacing w:after="0"/>
      </w:pPr>
      <w:r>
        <w:rPr>
          <w:rFonts w:ascii="Aptos" w:hAnsi="Aptos" w:eastAsia="Aptos"/>
          <w:b/>
        </w:rPr>
        <w:t>Akzeptanzkriterien:</w:t>
      </w:r>
    </w:p>
    <w:p>
      <w:pPr>
        <w:pStyle w:val="ListBullet"/>
        <w:spacing w:after="0"/>
      </w:pPr>
      <w:r>
        <w:rPr>
          <w:rFonts w:ascii="Aptos" w:hAnsi="Aptos" w:eastAsia="Aptos"/>
        </w:rPr>
        <w:t>Gegeben ein Event Manager exportiert die Gästeliste, dann enthält der Export alle MVP-Felder inklusive Check-in Zeit und Support Kommentar.</w:t>
      </w:r>
    </w:p>
    <w:p>
      <w:pPr>
        <w:pStyle w:val="ListBullet"/>
        <w:spacing w:after="0"/>
      </w:pPr>
      <w:r>
        <w:rPr>
          <w:rFonts w:ascii="Aptos" w:hAnsi="Aptos" w:eastAsia="Aptos"/>
        </w:rPr>
        <w:t>Gegeben Filter sind gesetzt, dann kann der Export optional auf Kategorie oder Status begrenzt werden.</w:t>
      </w:r>
    </w:p>
    <w:p>
      <w:pPr>
        <w:pStyle w:val="ListBullet"/>
        <w:spacing w:after="0"/>
      </w:pPr>
      <w:r>
        <w:rPr>
          <w:rFonts w:ascii="Aptos" w:hAnsi="Aptos" w:eastAsia="Aptos"/>
        </w:rPr>
        <w:t>Gegeben ein Export enthält interne Kommentare, dann ist der Export klar als intern gekennzeichnet.</w:t>
      </w:r>
    </w:p>
    <w:p>
      <w:pPr>
        <w:spacing w:after="0"/>
      </w:pPr>
      <w:r>
        <w:rPr>
          <w:rFonts w:ascii="Aptos" w:hAnsi="Aptos" w:eastAsia="Aptos"/>
          <w:b/>
        </w:rPr>
        <w:t xml:space="preserve">Geschäftsregeln: </w:t>
      </w:r>
      <w:r>
        <w:rPr>
          <w:rFonts w:ascii="Aptos" w:hAnsi="Aptos" w:eastAsia="Aptos"/>
        </w:rPr>
        <w:t>Exporte sind rollenbasiert geschützt. Exportierte Zeitstempel verwenden ein konsistentes Format.</w:t>
      </w:r>
    </w:p>
    <w:p>
      <w:pPr>
        <w:spacing w:after="0"/>
      </w:pPr>
      <w:r>
        <w:rPr>
          <w:rFonts w:ascii="Aptos" w:hAnsi="Aptos" w:eastAsia="Aptos"/>
          <w:b/>
        </w:rPr>
        <w:t xml:space="preserve">Datenfelder: </w:t>
      </w:r>
      <w:r>
        <w:rPr>
          <w:rFonts w:ascii="Aptos" w:hAnsi="Aptos" w:eastAsia="Aptos"/>
        </w:rPr>
        <w:t>Alle Gastfelder, Export-Zeitpunkt, Export-User</w:t>
      </w:r>
    </w:p>
    <w:p>
      <w:pPr>
        <w:spacing w:after="0"/>
      </w:pPr>
      <w:r>
        <w:rPr>
          <w:rFonts w:ascii="Aptos" w:hAnsi="Aptos" w:eastAsia="Aptos"/>
          <w:b/>
        </w:rPr>
        <w:t xml:space="preserve">Rechte: </w:t>
      </w:r>
      <w:r>
        <w:rPr>
          <w:rFonts w:ascii="Aptos" w:hAnsi="Aptos" w:eastAsia="Aptos"/>
        </w:rPr>
        <w:t>Event Manager: exportieren; Viewer: optional Report-Export; Check-in Mitarbeiter: kein Voll-Export im MVP</w:t>
      </w:r>
    </w:p>
    <w:p>
      <w:pPr>
        <w:spacing w:after="0"/>
      </w:pPr>
      <w:r>
        <w:rPr>
          <w:rFonts w:ascii="Aptos" w:hAnsi="Aptos" w:eastAsia="Aptos"/>
          <w:b/>
        </w:rPr>
        <w:t xml:space="preserve">Edge Cases / Notizen: </w:t>
      </w:r>
      <w:r>
        <w:rPr>
          <w:rFonts w:ascii="Aptos" w:hAnsi="Aptos" w:eastAsia="Aptos"/>
        </w:rPr>
        <w:t>Export während laufendem Check-in; Export mit personenbezogenen Kommentaren</w:t>
      </w:r>
    </w:p>
    <w:p>
      <w:pPr>
        <w:pStyle w:val="Heading3"/>
        <w:keepNext/>
      </w:pPr>
      <w:r>
        <w:rPr>
          <w:rFonts w:ascii="Aptos" w:hAnsi="Aptos" w:eastAsia="Aptos"/>
        </w:rPr>
        <w:t>GST-005 — Support Kommentar pro Gast pflegen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E7F0FD"/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</w:rPr>
            </w:r>
            <w:r>
              <w:rPr>
                <w:rFonts w:ascii="Aptos" w:hAnsi="Aptos" w:eastAsia="Aptos"/>
                <w:b/>
                <w:sz w:val="16"/>
              </w:rPr>
              <w:t>Priorität</w:t>
            </w:r>
          </w:p>
        </w:tc>
        <w:tc>
          <w:tcPr>
            <w:tcW w:type="dxa" w:w="5184"/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</w:rPr>
            </w:r>
            <w:r>
              <w:rPr>
                <w:rFonts w:ascii="Aptos" w:hAnsi="Aptos" w:eastAsia="Aptos"/>
                <w:b w:val="0"/>
                <w:sz w:val="16"/>
              </w:rPr>
              <w:t>MVP</w:t>
            </w:r>
          </w:p>
        </w:tc>
      </w:tr>
      <w:tr>
        <w:tc>
          <w:tcPr>
            <w:tcW w:type="dxa" w:w="5184"/>
            <w:shd w:fill="E7F0FD"/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</w:rPr>
            </w:r>
            <w:r>
              <w:rPr>
                <w:rFonts w:ascii="Aptos" w:hAnsi="Aptos" w:eastAsia="Aptos"/>
                <w:b/>
                <w:sz w:val="16"/>
              </w:rPr>
              <w:t>Akteur</w:t>
            </w:r>
          </w:p>
        </w:tc>
        <w:tc>
          <w:tcPr>
            <w:tcW w:type="dxa" w:w="5184"/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</w:rPr>
            </w:r>
            <w:r>
              <w:rPr>
                <w:rFonts w:ascii="Aptos" w:hAnsi="Aptos" w:eastAsia="Aptos"/>
                <w:b w:val="0"/>
                <w:sz w:val="16"/>
              </w:rPr>
              <w:t>Check-in Mitarbeiter</w:t>
            </w:r>
          </w:p>
        </w:tc>
      </w:tr>
    </w:tbl>
    <w:p>
      <w:pPr>
        <w:spacing w:after="20"/>
      </w:pPr>
      <w:r>
        <w:rPr>
          <w:rFonts w:ascii="Aptos" w:hAnsi="Aptos" w:eastAsia="Aptos"/>
          <w:b/>
        </w:rPr>
        <w:t xml:space="preserve">Job Story: </w:t>
      </w:r>
      <w:r>
        <w:rPr>
          <w:rFonts w:ascii="Aptos" w:hAnsi="Aptos" w:eastAsia="Aptos"/>
        </w:rPr>
        <w:t>Wenn ein Gast besondere Hinweise oder Support-Bedarf hat, möchte ich pro Gast einen internen Kommentar erfassen, damit das Team die Information am Eingang sofort sieht.</w:t>
      </w:r>
    </w:p>
    <w:p>
      <w:pPr>
        <w:spacing w:after="0"/>
      </w:pPr>
      <w:r>
        <w:rPr>
          <w:rFonts w:ascii="Aptos" w:hAnsi="Aptos" w:eastAsia="Aptos"/>
          <w:b/>
        </w:rPr>
        <w:t>Akzeptanzkriterien:</w:t>
      </w:r>
    </w:p>
    <w:p>
      <w:pPr>
        <w:pStyle w:val="ListBullet"/>
        <w:spacing w:after="0"/>
      </w:pPr>
      <w:r>
        <w:rPr>
          <w:rFonts w:ascii="Aptos" w:hAnsi="Aptos" w:eastAsia="Aptos"/>
        </w:rPr>
        <w:t>Gegeben ein Check-in Mitarbeiter öffnet einen Gast, wenn er einen Support Kommentar eingibt, dann wird dieser Kommentar am Gast gespeichert.</w:t>
      </w:r>
    </w:p>
    <w:p>
      <w:pPr>
        <w:pStyle w:val="ListBullet"/>
        <w:spacing w:after="0"/>
      </w:pPr>
      <w:r>
        <w:rPr>
          <w:rFonts w:ascii="Aptos" w:hAnsi="Aptos" w:eastAsia="Aptos"/>
        </w:rPr>
        <w:t>Gegeben der Kommentar wurde gespeichert, dann sehen andere aktive Benutzer den aktualisierten Kommentar.</w:t>
      </w:r>
    </w:p>
    <w:p>
      <w:pPr>
        <w:pStyle w:val="ListBullet"/>
        <w:spacing w:after="0"/>
      </w:pPr>
      <w:r>
        <w:rPr>
          <w:rFonts w:ascii="Aptos" w:hAnsi="Aptos" w:eastAsia="Aptos"/>
        </w:rPr>
        <w:t>Gegeben ein Kommentar ist lang, dann bleibt er auf Mobile/Tablet lesbar oder kann erweitert geöffnet werden.</w:t>
      </w:r>
    </w:p>
    <w:p>
      <w:pPr>
        <w:spacing w:after="0"/>
      </w:pPr>
      <w:r>
        <w:rPr>
          <w:rFonts w:ascii="Aptos" w:hAnsi="Aptos" w:eastAsia="Aptos"/>
          <w:b/>
        </w:rPr>
        <w:t xml:space="preserve">Geschäftsregeln: </w:t>
      </w:r>
      <w:r>
        <w:rPr>
          <w:rFonts w:ascii="Aptos" w:hAnsi="Aptos" w:eastAsia="Aptos"/>
        </w:rPr>
        <w:t>Support Kommentare sind intern und dürfen Gästen nicht angezeigt werden. Leere Kommentare sind erlaubt. Kommentare sind im Export enthalten, wenn der User berechtigt ist.</w:t>
      </w:r>
    </w:p>
    <w:p>
      <w:pPr>
        <w:spacing w:after="0"/>
      </w:pPr>
      <w:r>
        <w:rPr>
          <w:rFonts w:ascii="Aptos" w:hAnsi="Aptos" w:eastAsia="Aptos"/>
          <w:b/>
        </w:rPr>
        <w:t xml:space="preserve">Datenfelder: </w:t>
      </w:r>
      <w:r>
        <w:rPr>
          <w:rFonts w:ascii="Aptos" w:hAnsi="Aptos" w:eastAsia="Aptos"/>
        </w:rPr>
        <w:t>Support Kommentar, letzter Bearbeiter optional, Änderungszeit optional</w:t>
      </w:r>
    </w:p>
    <w:p>
      <w:pPr>
        <w:spacing w:after="0"/>
      </w:pPr>
      <w:r>
        <w:rPr>
          <w:rFonts w:ascii="Aptos" w:hAnsi="Aptos" w:eastAsia="Aptos"/>
          <w:b/>
        </w:rPr>
        <w:t xml:space="preserve">Rechte: </w:t>
      </w:r>
      <w:r>
        <w:rPr>
          <w:rFonts w:ascii="Aptos" w:hAnsi="Aptos" w:eastAsia="Aptos"/>
        </w:rPr>
        <w:t>Event Manager und Check-in Mitarbeiter: bearbeiten; Viewer: je nach Freigabe lesen; Gäste: nie sehen</w:t>
      </w:r>
    </w:p>
    <w:p>
      <w:pPr>
        <w:spacing w:after="0"/>
      </w:pPr>
      <w:r>
        <w:rPr>
          <w:rFonts w:ascii="Aptos" w:hAnsi="Aptos" w:eastAsia="Aptos"/>
          <w:b/>
        </w:rPr>
        <w:t xml:space="preserve">Edge Cases / Notizen: </w:t>
      </w:r>
      <w:r>
        <w:rPr>
          <w:rFonts w:ascii="Aptos" w:hAnsi="Aptos" w:eastAsia="Aptos"/>
        </w:rPr>
        <w:t>Zwei Personen bearbeiten Kommentar gleichzeitig; vertrauliche Notiz; sehr langer Kommentar</w:t>
      </w:r>
    </w:p>
    <w:p>
      <w:pPr>
        <w:pStyle w:val="Heading2"/>
      </w:pPr>
      <w:r>
        <w:rPr>
          <w:rFonts w:ascii="Aptos" w:hAnsi="Aptos" w:eastAsia="Aptos"/>
        </w:rPr>
        <w:t>Kategorien und Status</w:t>
      </w:r>
    </w:p>
    <w:p>
      <w:pPr>
        <w:pStyle w:val="Heading3"/>
        <w:keepNext/>
      </w:pPr>
      <w:r>
        <w:rPr>
          <w:rFonts w:ascii="Aptos" w:hAnsi="Aptos" w:eastAsia="Aptos"/>
        </w:rPr>
        <w:t>CAT-001 — Vordefinierte Kategorien zuordnen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E7F0FD"/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</w:rPr>
            </w:r>
            <w:r>
              <w:rPr>
                <w:rFonts w:ascii="Aptos" w:hAnsi="Aptos" w:eastAsia="Aptos"/>
                <w:b/>
                <w:sz w:val="16"/>
              </w:rPr>
              <w:t>Priorität</w:t>
            </w:r>
          </w:p>
        </w:tc>
        <w:tc>
          <w:tcPr>
            <w:tcW w:type="dxa" w:w="5184"/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</w:rPr>
            </w:r>
            <w:r>
              <w:rPr>
                <w:rFonts w:ascii="Aptos" w:hAnsi="Aptos" w:eastAsia="Aptos"/>
                <w:b w:val="0"/>
                <w:sz w:val="16"/>
              </w:rPr>
              <w:t>MVP</w:t>
            </w:r>
          </w:p>
        </w:tc>
      </w:tr>
      <w:tr>
        <w:tc>
          <w:tcPr>
            <w:tcW w:type="dxa" w:w="5184"/>
            <w:shd w:fill="E7F0FD"/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</w:rPr>
            </w:r>
            <w:r>
              <w:rPr>
                <w:rFonts w:ascii="Aptos" w:hAnsi="Aptos" w:eastAsia="Aptos"/>
                <w:b/>
                <w:sz w:val="16"/>
              </w:rPr>
              <w:t>Akteur</w:t>
            </w:r>
          </w:p>
        </w:tc>
        <w:tc>
          <w:tcPr>
            <w:tcW w:type="dxa" w:w="5184"/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</w:rPr>
            </w:r>
            <w:r>
              <w:rPr>
                <w:rFonts w:ascii="Aptos" w:hAnsi="Aptos" w:eastAsia="Aptos"/>
                <w:b w:val="0"/>
                <w:sz w:val="16"/>
              </w:rPr>
              <w:t>Event Manager</w:t>
            </w:r>
          </w:p>
        </w:tc>
      </w:tr>
    </w:tbl>
    <w:p>
      <w:pPr>
        <w:spacing w:after="20"/>
      </w:pPr>
      <w:r>
        <w:rPr>
          <w:rFonts w:ascii="Aptos" w:hAnsi="Aptos" w:eastAsia="Aptos"/>
          <w:b/>
        </w:rPr>
        <w:t xml:space="preserve">Job Story: </w:t>
      </w:r>
      <w:r>
        <w:rPr>
          <w:rFonts w:ascii="Aptos" w:hAnsi="Aptos" w:eastAsia="Aptos"/>
        </w:rPr>
        <w:t>Wenn ich Gäste vorbereite, möchte ich jedem Gast eine vordefinierte Kategorie zuordnen, damit das Team am Eingang die richtige Zugangsgruppe erkennt.</w:t>
      </w:r>
    </w:p>
    <w:p>
      <w:pPr>
        <w:spacing w:after="0"/>
      </w:pPr>
      <w:r>
        <w:rPr>
          <w:rFonts w:ascii="Aptos" w:hAnsi="Aptos" w:eastAsia="Aptos"/>
          <w:b/>
        </w:rPr>
        <w:t>Akzeptanzkriterien:</w:t>
      </w:r>
    </w:p>
    <w:p>
      <w:pPr>
        <w:pStyle w:val="ListBullet"/>
        <w:spacing w:after="0"/>
      </w:pPr>
      <w:r>
        <w:rPr>
          <w:rFonts w:ascii="Aptos" w:hAnsi="Aptos" w:eastAsia="Aptos"/>
        </w:rPr>
        <w:t>Gegeben ein Gast wird erstellt oder bearbeitet, dann stehen standardmäßig GA, Member GA, Member VIP, On Stage und Mitarbeiter zur Auswahl.</w:t>
      </w:r>
    </w:p>
    <w:p>
      <w:pPr>
        <w:pStyle w:val="ListBullet"/>
        <w:spacing w:after="0"/>
      </w:pPr>
      <w:r>
        <w:rPr>
          <w:rFonts w:ascii="Aptos" w:hAnsi="Aptos" w:eastAsia="Aptos"/>
        </w:rPr>
        <w:t>Gegeben ein Gast erscheint im Check-in Screen, dann ist seine Kategorie klar sichtbar.</w:t>
      </w:r>
    </w:p>
    <w:p>
      <w:pPr>
        <w:pStyle w:val="ListBullet"/>
        <w:spacing w:after="0"/>
      </w:pPr>
      <w:r>
        <w:rPr>
          <w:rFonts w:ascii="Aptos" w:hAnsi="Aptos" w:eastAsia="Aptos"/>
        </w:rPr>
        <w:t>Gegeben Kategorie-Summen werden angezeigt, dann wird jeder Gast genau einmal in seiner Kategorie gezählt.</w:t>
      </w:r>
    </w:p>
    <w:p>
      <w:pPr>
        <w:spacing w:after="0"/>
      </w:pPr>
      <w:r>
        <w:rPr>
          <w:rFonts w:ascii="Aptos" w:hAnsi="Aptos" w:eastAsia="Aptos"/>
          <w:b/>
        </w:rPr>
        <w:t xml:space="preserve">Geschäftsregeln: </w:t>
      </w:r>
      <w:r>
        <w:rPr>
          <w:rFonts w:ascii="Aptos" w:hAnsi="Aptos" w:eastAsia="Aptos"/>
        </w:rPr>
        <w:t>Jeder Gast hat im MVP genau eine Hauptkategorie. Kategorien sind konfigurierbar, aber Standardkategorien sind initial vorhanden.</w:t>
      </w:r>
    </w:p>
    <w:p>
      <w:pPr>
        <w:spacing w:after="0"/>
      </w:pPr>
      <w:r>
        <w:rPr>
          <w:rFonts w:ascii="Aptos" w:hAnsi="Aptos" w:eastAsia="Aptos"/>
          <w:b/>
        </w:rPr>
        <w:t xml:space="preserve">Datenfelder: </w:t>
      </w:r>
      <w:r>
        <w:rPr>
          <w:rFonts w:ascii="Aptos" w:hAnsi="Aptos" w:eastAsia="Aptos"/>
        </w:rPr>
        <w:t>Kategorie ID, Kategorie Name, Reihenfolge, aktiv/inaktiv</w:t>
      </w:r>
    </w:p>
    <w:p>
      <w:pPr>
        <w:spacing w:after="0"/>
      </w:pPr>
      <w:r>
        <w:rPr>
          <w:rFonts w:ascii="Aptos" w:hAnsi="Aptos" w:eastAsia="Aptos"/>
          <w:b/>
        </w:rPr>
        <w:t xml:space="preserve">Rechte: </w:t>
      </w:r>
      <w:r>
        <w:rPr>
          <w:rFonts w:ascii="Aptos" w:hAnsi="Aptos" w:eastAsia="Aptos"/>
        </w:rPr>
        <w:t>Event Manager: Kategorie zuordnen und konfigurieren; Check-in Mitarbeiter: anzeigen</w:t>
      </w:r>
    </w:p>
    <w:p>
      <w:pPr>
        <w:spacing w:after="0"/>
      </w:pPr>
      <w:r>
        <w:rPr>
          <w:rFonts w:ascii="Aptos" w:hAnsi="Aptos" w:eastAsia="Aptos"/>
          <w:b/>
        </w:rPr>
        <w:t xml:space="preserve">Edge Cases / Notizen: </w:t>
      </w:r>
      <w:r>
        <w:rPr>
          <w:rFonts w:ascii="Aptos" w:hAnsi="Aptos" w:eastAsia="Aptos"/>
        </w:rPr>
        <w:t>Kategorie später umbenannt; Gast ohne Kategorie; Mitarbeiter als Kategorie statt Benutzerrolle</w:t>
      </w:r>
    </w:p>
    <w:p>
      <w:pPr>
        <w:pStyle w:val="Heading3"/>
        <w:keepNext/>
      </w:pPr>
      <w:r>
        <w:rPr>
          <w:rFonts w:ascii="Aptos" w:hAnsi="Aptos" w:eastAsia="Aptos"/>
        </w:rPr>
        <w:t>CAT-002 — Kategorien verwalten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E7F0FD"/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</w:rPr>
            </w:r>
            <w:r>
              <w:rPr>
                <w:rFonts w:ascii="Aptos" w:hAnsi="Aptos" w:eastAsia="Aptos"/>
                <w:b/>
                <w:sz w:val="16"/>
              </w:rPr>
              <w:t>Priorität</w:t>
            </w:r>
          </w:p>
        </w:tc>
        <w:tc>
          <w:tcPr>
            <w:tcW w:type="dxa" w:w="5184"/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</w:rPr>
            </w:r>
            <w:r>
              <w:rPr>
                <w:rFonts w:ascii="Aptos" w:hAnsi="Aptos" w:eastAsia="Aptos"/>
                <w:b w:val="0"/>
                <w:sz w:val="16"/>
              </w:rPr>
              <w:t>MVP</w:t>
            </w:r>
          </w:p>
        </w:tc>
      </w:tr>
      <w:tr>
        <w:tc>
          <w:tcPr>
            <w:tcW w:type="dxa" w:w="5184"/>
            <w:shd w:fill="E7F0FD"/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</w:rPr>
            </w:r>
            <w:r>
              <w:rPr>
                <w:rFonts w:ascii="Aptos" w:hAnsi="Aptos" w:eastAsia="Aptos"/>
                <w:b/>
                <w:sz w:val="16"/>
              </w:rPr>
              <w:t>Akteur</w:t>
            </w:r>
          </w:p>
        </w:tc>
        <w:tc>
          <w:tcPr>
            <w:tcW w:type="dxa" w:w="5184"/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</w:rPr>
            </w:r>
            <w:r>
              <w:rPr>
                <w:rFonts w:ascii="Aptos" w:hAnsi="Aptos" w:eastAsia="Aptos"/>
                <w:b w:val="0"/>
                <w:sz w:val="16"/>
              </w:rPr>
              <w:t>Event Manager</w:t>
            </w:r>
          </w:p>
        </w:tc>
      </w:tr>
    </w:tbl>
    <w:p>
      <w:pPr>
        <w:spacing w:after="20"/>
      </w:pPr>
      <w:r>
        <w:rPr>
          <w:rFonts w:ascii="Aptos" w:hAnsi="Aptos" w:eastAsia="Aptos"/>
          <w:b/>
        </w:rPr>
        <w:t xml:space="preserve">Job Story: </w:t>
      </w:r>
      <w:r>
        <w:rPr>
          <w:rFonts w:ascii="Aptos" w:hAnsi="Aptos" w:eastAsia="Aptos"/>
        </w:rPr>
        <w:t>Wenn sich Event-Struktur oder Gästeklassen ändern, möchte ich Kategorien hinzufügen, umbenennen, deaktivieren und sortieren, damit die App für zukünftige Events flexibel bleibt.</w:t>
      </w:r>
    </w:p>
    <w:p>
      <w:pPr>
        <w:spacing w:after="0"/>
      </w:pPr>
      <w:r>
        <w:rPr>
          <w:rFonts w:ascii="Aptos" w:hAnsi="Aptos" w:eastAsia="Aptos"/>
          <w:b/>
        </w:rPr>
        <w:t>Akzeptanzkriterien:</w:t>
      </w:r>
    </w:p>
    <w:p>
      <w:pPr>
        <w:pStyle w:val="ListBullet"/>
        <w:spacing w:after="0"/>
      </w:pPr>
      <w:r>
        <w:rPr>
          <w:rFonts w:ascii="Aptos" w:hAnsi="Aptos" w:eastAsia="Aptos"/>
        </w:rPr>
        <w:t>Gegeben die Kategorieverwaltung ist geöffnet, dann kann der Event Manager Kategorien hinzufügen, umbenennen, deaktivieren und sortieren.</w:t>
      </w:r>
    </w:p>
    <w:p>
      <w:pPr>
        <w:pStyle w:val="ListBullet"/>
        <w:spacing w:after="0"/>
      </w:pPr>
      <w:r>
        <w:rPr>
          <w:rFonts w:ascii="Aptos" w:hAnsi="Aptos" w:eastAsia="Aptos"/>
        </w:rPr>
        <w:t>Gegeben eine Kategorie hat zugeordnete Gäste, dann darf sie nicht ohne Re-Zuordnung unkontrolliert gelöscht werden.</w:t>
      </w:r>
    </w:p>
    <w:p>
      <w:pPr>
        <w:pStyle w:val="ListBullet"/>
        <w:spacing w:after="0"/>
      </w:pPr>
      <w:r>
        <w:rPr>
          <w:rFonts w:ascii="Aptos" w:hAnsi="Aptos" w:eastAsia="Aptos"/>
        </w:rPr>
        <w:t>Gegeben Kategorien wurden geändert, dann aktualisieren sich Filter, Listen und Summen entsprechend.</w:t>
      </w:r>
    </w:p>
    <w:p>
      <w:pPr>
        <w:spacing w:after="0"/>
      </w:pPr>
      <w:r>
        <w:rPr>
          <w:rFonts w:ascii="Aptos" w:hAnsi="Aptos" w:eastAsia="Aptos"/>
          <w:b/>
        </w:rPr>
        <w:t xml:space="preserve">Geschäftsregeln: </w:t>
      </w:r>
      <w:r>
        <w:rPr>
          <w:rFonts w:ascii="Aptos" w:hAnsi="Aptos" w:eastAsia="Aptos"/>
        </w:rPr>
        <w:t>Kategorien mit aktiven Gästen dürfen nicht unkontrolliert gelöscht werden. Die Reihenfolge steuert Anzeige in Reports und Check-in.</w:t>
      </w:r>
    </w:p>
    <w:p>
      <w:pPr>
        <w:spacing w:after="0"/>
      </w:pPr>
      <w:r>
        <w:rPr>
          <w:rFonts w:ascii="Aptos" w:hAnsi="Aptos" w:eastAsia="Aptos"/>
          <w:b/>
        </w:rPr>
        <w:t xml:space="preserve">Datenfelder: </w:t>
      </w:r>
      <w:r>
        <w:rPr>
          <w:rFonts w:ascii="Aptos" w:hAnsi="Aptos" w:eastAsia="Aptos"/>
        </w:rPr>
        <w:t>Kategorie ID, Name, Beschreibung, Reihenfolge, aktiv/inaktiv</w:t>
      </w:r>
    </w:p>
    <w:p>
      <w:pPr>
        <w:spacing w:after="0"/>
      </w:pPr>
      <w:r>
        <w:rPr>
          <w:rFonts w:ascii="Aptos" w:hAnsi="Aptos" w:eastAsia="Aptos"/>
          <w:b/>
        </w:rPr>
        <w:t xml:space="preserve">Rechte: </w:t>
      </w:r>
      <w:r>
        <w:rPr>
          <w:rFonts w:ascii="Aptos" w:hAnsi="Aptos" w:eastAsia="Aptos"/>
        </w:rPr>
        <w:t>Event Manager: verwalten; System Administrator: globale Defaults optional</w:t>
      </w:r>
    </w:p>
    <w:p>
      <w:pPr>
        <w:spacing w:after="0"/>
      </w:pPr>
      <w:r>
        <w:rPr>
          <w:rFonts w:ascii="Aptos" w:hAnsi="Aptos" w:eastAsia="Aptos"/>
          <w:b/>
        </w:rPr>
        <w:t xml:space="preserve">Edge Cases / Notizen: </w:t>
      </w:r>
      <w:r>
        <w:rPr>
          <w:rFonts w:ascii="Aptos" w:hAnsi="Aptos" w:eastAsia="Aptos"/>
        </w:rPr>
        <w:t>Kategorie wird während Check-in geändert; alte importierte Kategorie; leerer Kategoriename</w:t>
      </w:r>
    </w:p>
    <w:p>
      <w:pPr>
        <w:pStyle w:val="Heading3"/>
        <w:keepNext/>
      </w:pPr>
      <w:r>
        <w:rPr>
          <w:rFonts w:ascii="Aptos" w:hAnsi="Aptos" w:eastAsia="Aptos"/>
        </w:rPr>
        <w:t>STA-001 — Check-in Status führen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E7F0FD"/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</w:rPr>
            </w:r>
            <w:r>
              <w:rPr>
                <w:rFonts w:ascii="Aptos" w:hAnsi="Aptos" w:eastAsia="Aptos"/>
                <w:b/>
                <w:sz w:val="16"/>
              </w:rPr>
              <w:t>Priorität</w:t>
            </w:r>
          </w:p>
        </w:tc>
        <w:tc>
          <w:tcPr>
            <w:tcW w:type="dxa" w:w="5184"/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</w:rPr>
            </w:r>
            <w:r>
              <w:rPr>
                <w:rFonts w:ascii="Aptos" w:hAnsi="Aptos" w:eastAsia="Aptos"/>
                <w:b w:val="0"/>
                <w:sz w:val="16"/>
              </w:rPr>
              <w:t>MVP</w:t>
            </w:r>
          </w:p>
        </w:tc>
      </w:tr>
      <w:tr>
        <w:tc>
          <w:tcPr>
            <w:tcW w:type="dxa" w:w="5184"/>
            <w:shd w:fill="E7F0FD"/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</w:rPr>
            </w:r>
            <w:r>
              <w:rPr>
                <w:rFonts w:ascii="Aptos" w:hAnsi="Aptos" w:eastAsia="Aptos"/>
                <w:b/>
                <w:sz w:val="16"/>
              </w:rPr>
              <w:t>Akteur</w:t>
            </w:r>
          </w:p>
        </w:tc>
        <w:tc>
          <w:tcPr>
            <w:tcW w:type="dxa" w:w="5184"/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</w:rPr>
            </w:r>
            <w:r>
              <w:rPr>
                <w:rFonts w:ascii="Aptos" w:hAnsi="Aptos" w:eastAsia="Aptos"/>
                <w:b w:val="0"/>
                <w:sz w:val="16"/>
              </w:rPr>
              <w:t>Check-in Mitarbeiter</w:t>
            </w:r>
          </w:p>
        </w:tc>
      </w:tr>
    </w:tbl>
    <w:p>
      <w:pPr>
        <w:spacing w:after="20"/>
      </w:pPr>
      <w:r>
        <w:rPr>
          <w:rFonts w:ascii="Aptos" w:hAnsi="Aptos" w:eastAsia="Aptos"/>
          <w:b/>
        </w:rPr>
        <w:t xml:space="preserve">Job Story: </w:t>
      </w:r>
      <w:r>
        <w:rPr>
          <w:rFonts w:ascii="Aptos" w:hAnsi="Aptos" w:eastAsia="Aptos"/>
        </w:rPr>
        <w:t>Wenn ich am Eingang arbeite, möchte ich pro Gast den Status Offen, Eingecheckt oder No Show sehen und ändern, damit der aktuelle Einlasszustand eindeutig ist.</w:t>
      </w:r>
    </w:p>
    <w:p>
      <w:pPr>
        <w:spacing w:after="0"/>
      </w:pPr>
      <w:r>
        <w:rPr>
          <w:rFonts w:ascii="Aptos" w:hAnsi="Aptos" w:eastAsia="Aptos"/>
          <w:b/>
        </w:rPr>
        <w:t>Akzeptanzkriterien:</w:t>
      </w:r>
    </w:p>
    <w:p>
      <w:pPr>
        <w:pStyle w:val="ListBullet"/>
        <w:spacing w:after="0"/>
      </w:pPr>
      <w:r>
        <w:rPr>
          <w:rFonts w:ascii="Aptos" w:hAnsi="Aptos" w:eastAsia="Aptos"/>
        </w:rPr>
        <w:t>Gegeben ein neuer Gast wird erstellt, dann ist sein Standardstatus Offen.</w:t>
      </w:r>
    </w:p>
    <w:p>
      <w:pPr>
        <w:pStyle w:val="ListBullet"/>
        <w:spacing w:after="0"/>
      </w:pPr>
      <w:r>
        <w:rPr>
          <w:rFonts w:ascii="Aptos" w:hAnsi="Aptos" w:eastAsia="Aptos"/>
        </w:rPr>
        <w:t>Gegeben ein Gast wird eingecheckt, dann ändert sich der Status auf Eingecheckt.</w:t>
      </w:r>
    </w:p>
    <w:p>
      <w:pPr>
        <w:pStyle w:val="ListBullet"/>
        <w:spacing w:after="0"/>
      </w:pPr>
      <w:r>
        <w:rPr>
          <w:rFonts w:ascii="Aptos" w:hAnsi="Aptos" w:eastAsia="Aptos"/>
        </w:rPr>
        <w:t>Gegeben ein Gast erscheint nicht, dann kann er als No Show markiert werden und wird separat gezählt.</w:t>
      </w:r>
    </w:p>
    <w:p>
      <w:pPr>
        <w:spacing w:after="0"/>
      </w:pPr>
      <w:r>
        <w:rPr>
          <w:rFonts w:ascii="Aptos" w:hAnsi="Aptos" w:eastAsia="Aptos"/>
          <w:b/>
        </w:rPr>
        <w:t xml:space="preserve">Geschäftsregeln: </w:t>
      </w:r>
      <w:r>
        <w:rPr>
          <w:rFonts w:ascii="Aptos" w:hAnsi="Aptos" w:eastAsia="Aptos"/>
        </w:rPr>
        <w:t>Ein Gast hat immer genau einen Check-in Status. Statuswechsel werden im Audit Log erfasst.</w:t>
      </w:r>
    </w:p>
    <w:p>
      <w:pPr>
        <w:spacing w:after="0"/>
      </w:pPr>
      <w:r>
        <w:rPr>
          <w:rFonts w:ascii="Aptos" w:hAnsi="Aptos" w:eastAsia="Aptos"/>
          <w:b/>
        </w:rPr>
        <w:t xml:space="preserve">Datenfelder: </w:t>
      </w:r>
      <w:r>
        <w:rPr>
          <w:rFonts w:ascii="Aptos" w:hAnsi="Aptos" w:eastAsia="Aptos"/>
        </w:rPr>
        <w:t>Status, Status-Zeitpunkt optional, Check-in Zeit, Check-in durch</w:t>
      </w:r>
    </w:p>
    <w:p>
      <w:pPr>
        <w:spacing w:after="0"/>
      </w:pPr>
      <w:r>
        <w:rPr>
          <w:rFonts w:ascii="Aptos" w:hAnsi="Aptos" w:eastAsia="Aptos"/>
          <w:b/>
        </w:rPr>
        <w:t xml:space="preserve">Rechte: </w:t>
      </w:r>
      <w:r>
        <w:rPr>
          <w:rFonts w:ascii="Aptos" w:hAnsi="Aptos" w:eastAsia="Aptos"/>
        </w:rPr>
        <w:t>Check-in Mitarbeiter: Status ändern; Event Manager: Status ändern und korrigieren; Viewer: lesen</w:t>
      </w:r>
    </w:p>
    <w:p>
      <w:pPr>
        <w:spacing w:after="0"/>
      </w:pPr>
      <w:r>
        <w:rPr>
          <w:rFonts w:ascii="Aptos" w:hAnsi="Aptos" w:eastAsia="Aptos"/>
          <w:b/>
        </w:rPr>
        <w:t xml:space="preserve">Edge Cases / Notizen: </w:t>
      </w:r>
      <w:r>
        <w:rPr>
          <w:rFonts w:ascii="Aptos" w:hAnsi="Aptos" w:eastAsia="Aptos"/>
        </w:rPr>
        <w:t>No Show wird später doch eingecheckt; Status versehentlich geändert</w:t>
      </w:r>
    </w:p>
    <w:p>
      <w:pPr>
        <w:pStyle w:val="Heading2"/>
      </w:pPr>
      <w:r>
        <w:rPr>
          <w:rFonts w:ascii="Aptos" w:hAnsi="Aptos" w:eastAsia="Aptos"/>
        </w:rPr>
        <w:t>Check-in Workflow</w:t>
      </w:r>
    </w:p>
    <w:p>
      <w:pPr>
        <w:pStyle w:val="Heading3"/>
        <w:keepNext/>
      </w:pPr>
      <w:r>
        <w:rPr>
          <w:rFonts w:ascii="Aptos" w:hAnsi="Aptos" w:eastAsia="Aptos"/>
        </w:rPr>
        <w:t>CHK-001 — Gäste schnell suchen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E7F0FD"/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</w:rPr>
            </w:r>
            <w:r>
              <w:rPr>
                <w:rFonts w:ascii="Aptos" w:hAnsi="Aptos" w:eastAsia="Aptos"/>
                <w:b/>
                <w:sz w:val="16"/>
              </w:rPr>
              <w:t>Priorität</w:t>
            </w:r>
          </w:p>
        </w:tc>
        <w:tc>
          <w:tcPr>
            <w:tcW w:type="dxa" w:w="5184"/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</w:rPr>
            </w:r>
            <w:r>
              <w:rPr>
                <w:rFonts w:ascii="Aptos" w:hAnsi="Aptos" w:eastAsia="Aptos"/>
                <w:b w:val="0"/>
                <w:sz w:val="16"/>
              </w:rPr>
              <w:t>MVP</w:t>
            </w:r>
          </w:p>
        </w:tc>
      </w:tr>
      <w:tr>
        <w:tc>
          <w:tcPr>
            <w:tcW w:type="dxa" w:w="5184"/>
            <w:shd w:fill="E7F0FD"/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</w:rPr>
            </w:r>
            <w:r>
              <w:rPr>
                <w:rFonts w:ascii="Aptos" w:hAnsi="Aptos" w:eastAsia="Aptos"/>
                <w:b/>
                <w:sz w:val="16"/>
              </w:rPr>
              <w:t>Akteur</w:t>
            </w:r>
          </w:p>
        </w:tc>
        <w:tc>
          <w:tcPr>
            <w:tcW w:type="dxa" w:w="5184"/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</w:rPr>
            </w:r>
            <w:r>
              <w:rPr>
                <w:rFonts w:ascii="Aptos" w:hAnsi="Aptos" w:eastAsia="Aptos"/>
                <w:b w:val="0"/>
                <w:sz w:val="16"/>
              </w:rPr>
              <w:t>Check-in Mitarbeiter</w:t>
            </w:r>
          </w:p>
        </w:tc>
      </w:tr>
    </w:tbl>
    <w:p>
      <w:pPr>
        <w:spacing w:after="20"/>
      </w:pPr>
      <w:r>
        <w:rPr>
          <w:rFonts w:ascii="Aptos" w:hAnsi="Aptos" w:eastAsia="Aptos"/>
          <w:b/>
        </w:rPr>
        <w:t xml:space="preserve">Job Story: </w:t>
      </w:r>
      <w:r>
        <w:rPr>
          <w:rFonts w:ascii="Aptos" w:hAnsi="Aptos" w:eastAsia="Aptos"/>
        </w:rPr>
        <w:t>Wenn ein Gast am Eingang seinen Namen nennt, möchte ich ihn über Name, Guest ID, Kategorie, Status oder Kommentar schnell finden, damit die Warteschlange kurz bleibt.</w:t>
      </w:r>
    </w:p>
    <w:p>
      <w:pPr>
        <w:spacing w:after="0"/>
      </w:pPr>
      <w:r>
        <w:rPr>
          <w:rFonts w:ascii="Aptos" w:hAnsi="Aptos" w:eastAsia="Aptos"/>
          <w:b/>
        </w:rPr>
        <w:t>Akzeptanzkriterien:</w:t>
      </w:r>
    </w:p>
    <w:p>
      <w:pPr>
        <w:pStyle w:val="ListBullet"/>
        <w:spacing w:after="0"/>
      </w:pPr>
      <w:r>
        <w:rPr>
          <w:rFonts w:ascii="Aptos" w:hAnsi="Aptos" w:eastAsia="Aptos"/>
        </w:rPr>
        <w:t>Gegeben ein Mitarbeiter tippt einen Suchbegriff, dann zeigt die App passende Gäste mit Teiltreffern an.</w:t>
      </w:r>
    </w:p>
    <w:p>
      <w:pPr>
        <w:pStyle w:val="ListBullet"/>
        <w:spacing w:after="0"/>
      </w:pPr>
      <w:r>
        <w:rPr>
          <w:rFonts w:ascii="Aptos" w:hAnsi="Aptos" w:eastAsia="Aptos"/>
        </w:rPr>
        <w:t>Gegeben die Suche verwendet Groß- oder Kleinschreibung, dann liefert sie dieselben relevanten Treffer.</w:t>
      </w:r>
    </w:p>
    <w:p>
      <w:pPr>
        <w:pStyle w:val="ListBullet"/>
        <w:spacing w:after="0"/>
      </w:pPr>
      <w:r>
        <w:rPr>
          <w:rFonts w:ascii="Aptos" w:hAnsi="Aptos" w:eastAsia="Aptos"/>
        </w:rPr>
        <w:t>Gegeben Treffer vorhanden sind, dann zeigt jeder Treffer Guest ID, Name, Kategorie, Status, Check-in Zeit, Check-in durch und Support Kommentar.</w:t>
      </w:r>
    </w:p>
    <w:p>
      <w:pPr>
        <w:spacing w:after="0"/>
      </w:pPr>
      <w:r>
        <w:rPr>
          <w:rFonts w:ascii="Aptos" w:hAnsi="Aptos" w:eastAsia="Aptos"/>
          <w:b/>
        </w:rPr>
        <w:t xml:space="preserve">Geschäftsregeln: </w:t>
      </w:r>
      <w:r>
        <w:rPr>
          <w:rFonts w:ascii="Aptos" w:hAnsi="Aptos" w:eastAsia="Aptos"/>
        </w:rPr>
        <w:t>Such- und Filterstatus ist pro Benutzer/Session und beeinflusst keine anderen Geräte. Doppelte Namen müssen durch Guest ID und Kategorie unterscheidbar sein.</w:t>
      </w:r>
    </w:p>
    <w:p>
      <w:pPr>
        <w:spacing w:after="0"/>
      </w:pPr>
      <w:r>
        <w:rPr>
          <w:rFonts w:ascii="Aptos" w:hAnsi="Aptos" w:eastAsia="Aptos"/>
          <w:b/>
        </w:rPr>
        <w:t xml:space="preserve">Datenfelder: </w:t>
      </w:r>
      <w:r>
        <w:rPr>
          <w:rFonts w:ascii="Aptos" w:hAnsi="Aptos" w:eastAsia="Aptos"/>
        </w:rPr>
        <w:t>Suchbegriff, Trefferliste, Guest ID, Name, Kategorie, Status, Support Kommentar</w:t>
      </w:r>
    </w:p>
    <w:p>
      <w:pPr>
        <w:spacing w:after="0"/>
      </w:pPr>
      <w:r>
        <w:rPr>
          <w:rFonts w:ascii="Aptos" w:hAnsi="Aptos" w:eastAsia="Aptos"/>
          <w:b/>
        </w:rPr>
        <w:t xml:space="preserve">Rechte: </w:t>
      </w:r>
      <w:r>
        <w:rPr>
          <w:rFonts w:ascii="Aptos" w:hAnsi="Aptos" w:eastAsia="Aptos"/>
        </w:rPr>
        <w:t>Check-in Mitarbeiter: suchen; Viewer: suchen/filtern je nach Ansicht</w:t>
      </w:r>
    </w:p>
    <w:p>
      <w:pPr>
        <w:spacing w:after="0"/>
      </w:pPr>
      <w:r>
        <w:rPr>
          <w:rFonts w:ascii="Aptos" w:hAnsi="Aptos" w:eastAsia="Aptos"/>
          <w:b/>
        </w:rPr>
        <w:t xml:space="preserve">Edge Cases / Notizen: </w:t>
      </w:r>
      <w:r>
        <w:rPr>
          <w:rFonts w:ascii="Aptos" w:hAnsi="Aptos" w:eastAsia="Aptos"/>
        </w:rPr>
        <w:t>Doppelte Namen; Tippfehler; keine Treffer; mehrdeutiger Treffer</w:t>
      </w:r>
    </w:p>
    <w:p>
      <w:pPr>
        <w:pStyle w:val="Heading3"/>
        <w:keepNext/>
      </w:pPr>
      <w:r>
        <w:rPr>
          <w:rFonts w:ascii="Aptos" w:hAnsi="Aptos" w:eastAsia="Aptos"/>
        </w:rPr>
        <w:t>CHK-002 — Gast mit einer Aktion einchecken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E7F0FD"/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</w:rPr>
            </w:r>
            <w:r>
              <w:rPr>
                <w:rFonts w:ascii="Aptos" w:hAnsi="Aptos" w:eastAsia="Aptos"/>
                <w:b/>
                <w:sz w:val="16"/>
              </w:rPr>
              <w:t>Priorität</w:t>
            </w:r>
          </w:p>
        </w:tc>
        <w:tc>
          <w:tcPr>
            <w:tcW w:type="dxa" w:w="5184"/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</w:rPr>
            </w:r>
            <w:r>
              <w:rPr>
                <w:rFonts w:ascii="Aptos" w:hAnsi="Aptos" w:eastAsia="Aptos"/>
                <w:b w:val="0"/>
                <w:sz w:val="16"/>
              </w:rPr>
              <w:t>MVP</w:t>
            </w:r>
          </w:p>
        </w:tc>
      </w:tr>
      <w:tr>
        <w:tc>
          <w:tcPr>
            <w:tcW w:type="dxa" w:w="5184"/>
            <w:shd w:fill="E7F0FD"/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</w:rPr>
            </w:r>
            <w:r>
              <w:rPr>
                <w:rFonts w:ascii="Aptos" w:hAnsi="Aptos" w:eastAsia="Aptos"/>
                <w:b/>
                <w:sz w:val="16"/>
              </w:rPr>
              <w:t>Akteur</w:t>
            </w:r>
          </w:p>
        </w:tc>
        <w:tc>
          <w:tcPr>
            <w:tcW w:type="dxa" w:w="5184"/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</w:rPr>
            </w:r>
            <w:r>
              <w:rPr>
                <w:rFonts w:ascii="Aptos" w:hAnsi="Aptos" w:eastAsia="Aptos"/>
                <w:b w:val="0"/>
                <w:sz w:val="16"/>
              </w:rPr>
              <w:t>Check-in Mitarbeiter</w:t>
            </w:r>
          </w:p>
        </w:tc>
      </w:tr>
    </w:tbl>
    <w:p>
      <w:pPr>
        <w:spacing w:after="20"/>
      </w:pPr>
      <w:r>
        <w:rPr>
          <w:rFonts w:ascii="Aptos" w:hAnsi="Aptos" w:eastAsia="Aptos"/>
          <w:b/>
        </w:rPr>
        <w:t xml:space="preserve">Job Story: </w:t>
      </w:r>
      <w:r>
        <w:rPr>
          <w:rFonts w:ascii="Aptos" w:hAnsi="Aptos" w:eastAsia="Aptos"/>
        </w:rPr>
        <w:t>Wenn der richtige Gast gefunden ist, möchte ich ihn mit einer klaren Aktion einchecken, damit der Einlass schnell und ohne Spreadsheet-Bearbeitung funktioniert.</w:t>
      </w:r>
    </w:p>
    <w:p>
      <w:pPr>
        <w:spacing w:after="0"/>
      </w:pPr>
      <w:r>
        <w:rPr>
          <w:rFonts w:ascii="Aptos" w:hAnsi="Aptos" w:eastAsia="Aptos"/>
          <w:b/>
        </w:rPr>
        <w:t>Akzeptanzkriterien:</w:t>
      </w:r>
    </w:p>
    <w:p>
      <w:pPr>
        <w:pStyle w:val="ListBullet"/>
        <w:spacing w:after="0"/>
      </w:pPr>
      <w:r>
        <w:rPr>
          <w:rFonts w:ascii="Aptos" w:hAnsi="Aptos" w:eastAsia="Aptos"/>
        </w:rPr>
        <w:t>Gegeben ein Gast hat Status Offen, wenn der Mitarbeiter 'Einchecken' auslöst, dann setzt das System den Status auf Eingecheckt.</w:t>
      </w:r>
    </w:p>
    <w:p>
      <w:pPr>
        <w:pStyle w:val="ListBullet"/>
        <w:spacing w:after="0"/>
      </w:pPr>
      <w:r>
        <w:rPr>
          <w:rFonts w:ascii="Aptos" w:hAnsi="Aptos" w:eastAsia="Aptos"/>
        </w:rPr>
        <w:t>Gegeben der Check-in erfolgreich ist, dann speichert das System aktuellen Zeitstempel und User/Station.</w:t>
      </w:r>
    </w:p>
    <w:p>
      <w:pPr>
        <w:pStyle w:val="ListBullet"/>
        <w:spacing w:after="0"/>
      </w:pPr>
      <w:r>
        <w:rPr>
          <w:rFonts w:ascii="Aptos" w:hAnsi="Aptos" w:eastAsia="Aptos"/>
        </w:rPr>
        <w:t>Gegeben der Check-in erfolgreich ist, dann aktualisieren sich Suche, Listen und Dashboard ohne vollständigen Seiten-Reload.</w:t>
      </w:r>
    </w:p>
    <w:p>
      <w:pPr>
        <w:spacing w:after="0"/>
      </w:pPr>
      <w:r>
        <w:rPr>
          <w:rFonts w:ascii="Aptos" w:hAnsi="Aptos" w:eastAsia="Aptos"/>
          <w:b/>
        </w:rPr>
        <w:t xml:space="preserve">Geschäftsregeln: </w:t>
      </w:r>
      <w:r>
        <w:rPr>
          <w:rFonts w:ascii="Aptos" w:hAnsi="Aptos" w:eastAsia="Aptos"/>
        </w:rPr>
        <w:t>Der Check-in ist eine atomare Aktion: Status, Zeit und User/Station werden zusammen gespeichert. Die UI muss deutlich zeigen, ob die Aktion erfolgreich war.</w:t>
      </w:r>
    </w:p>
    <w:p>
      <w:pPr>
        <w:spacing w:after="0"/>
      </w:pPr>
      <w:r>
        <w:rPr>
          <w:rFonts w:ascii="Aptos" w:hAnsi="Aptos" w:eastAsia="Aptos"/>
          <w:b/>
        </w:rPr>
        <w:t xml:space="preserve">Datenfelder: </w:t>
      </w:r>
      <w:r>
        <w:rPr>
          <w:rFonts w:ascii="Aptos" w:hAnsi="Aptos" w:eastAsia="Aptos"/>
        </w:rPr>
        <w:t>Status, Check-in Zeit, Check-in durch, Aktionstyp</w:t>
      </w:r>
    </w:p>
    <w:p>
      <w:pPr>
        <w:spacing w:after="0"/>
      </w:pPr>
      <w:r>
        <w:rPr>
          <w:rFonts w:ascii="Aptos" w:hAnsi="Aptos" w:eastAsia="Aptos"/>
          <w:b/>
        </w:rPr>
        <w:t xml:space="preserve">Rechte: </w:t>
      </w:r>
      <w:r>
        <w:rPr>
          <w:rFonts w:ascii="Aptos" w:hAnsi="Aptos" w:eastAsia="Aptos"/>
        </w:rPr>
        <w:t>Check-in Mitarbeiter und Event Manager: einchecken</w:t>
      </w:r>
    </w:p>
    <w:p>
      <w:pPr>
        <w:spacing w:after="0"/>
      </w:pPr>
      <w:r>
        <w:rPr>
          <w:rFonts w:ascii="Aptos" w:hAnsi="Aptos" w:eastAsia="Aptos"/>
          <w:b/>
        </w:rPr>
        <w:t xml:space="preserve">Edge Cases / Notizen: </w:t>
      </w:r>
      <w:r>
        <w:rPr>
          <w:rFonts w:ascii="Aptos" w:hAnsi="Aptos" w:eastAsia="Aptos"/>
        </w:rPr>
        <w:t>Netzwerkfehler während Aktion; Gast wurde parallel von anderer Station eingecheckt</w:t>
      </w:r>
    </w:p>
    <w:p>
      <w:pPr>
        <w:pStyle w:val="Heading3"/>
        <w:keepNext/>
      </w:pPr>
      <w:r>
        <w:rPr>
          <w:rFonts w:ascii="Aptos" w:hAnsi="Aptos" w:eastAsia="Aptos"/>
        </w:rPr>
        <w:t>CHK-003 — Doppel-Check-ins verhindern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E7F0FD"/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</w:rPr>
            </w:r>
            <w:r>
              <w:rPr>
                <w:rFonts w:ascii="Aptos" w:hAnsi="Aptos" w:eastAsia="Aptos"/>
                <w:b/>
                <w:sz w:val="16"/>
              </w:rPr>
              <w:t>Priorität</w:t>
            </w:r>
          </w:p>
        </w:tc>
        <w:tc>
          <w:tcPr>
            <w:tcW w:type="dxa" w:w="5184"/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</w:rPr>
            </w:r>
            <w:r>
              <w:rPr>
                <w:rFonts w:ascii="Aptos" w:hAnsi="Aptos" w:eastAsia="Aptos"/>
                <w:b w:val="0"/>
                <w:sz w:val="16"/>
              </w:rPr>
              <w:t>MVP</w:t>
            </w:r>
          </w:p>
        </w:tc>
      </w:tr>
      <w:tr>
        <w:tc>
          <w:tcPr>
            <w:tcW w:type="dxa" w:w="5184"/>
            <w:shd w:fill="E7F0FD"/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</w:rPr>
            </w:r>
            <w:r>
              <w:rPr>
                <w:rFonts w:ascii="Aptos" w:hAnsi="Aptos" w:eastAsia="Aptos"/>
                <w:b/>
                <w:sz w:val="16"/>
              </w:rPr>
              <w:t>Akteur</w:t>
            </w:r>
          </w:p>
        </w:tc>
        <w:tc>
          <w:tcPr>
            <w:tcW w:type="dxa" w:w="5184"/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</w:rPr>
            </w:r>
            <w:r>
              <w:rPr>
                <w:rFonts w:ascii="Aptos" w:hAnsi="Aptos" w:eastAsia="Aptos"/>
                <w:b w:val="0"/>
                <w:sz w:val="16"/>
              </w:rPr>
              <w:t>Check-in Mitarbeiter</w:t>
            </w:r>
          </w:p>
        </w:tc>
      </w:tr>
    </w:tbl>
    <w:p>
      <w:pPr>
        <w:spacing w:after="20"/>
      </w:pPr>
      <w:r>
        <w:rPr>
          <w:rFonts w:ascii="Aptos" w:hAnsi="Aptos" w:eastAsia="Aptos"/>
          <w:b/>
        </w:rPr>
        <w:t xml:space="preserve">Job Story: </w:t>
      </w:r>
      <w:r>
        <w:rPr>
          <w:rFonts w:ascii="Aptos" w:hAnsi="Aptos" w:eastAsia="Aptos"/>
        </w:rPr>
        <w:t>Wenn ein Gast bereits eingecheckt wurde, möchte ich sofort eine Warnung sehen, damit dieselbe Person nicht versehentlich zweimal eingelassen wird.</w:t>
      </w:r>
    </w:p>
    <w:p>
      <w:pPr>
        <w:spacing w:after="0"/>
      </w:pPr>
      <w:r>
        <w:rPr>
          <w:rFonts w:ascii="Aptos" w:hAnsi="Aptos" w:eastAsia="Aptos"/>
          <w:b/>
        </w:rPr>
        <w:t>Akzeptanzkriterien:</w:t>
      </w:r>
    </w:p>
    <w:p>
      <w:pPr>
        <w:pStyle w:val="ListBullet"/>
        <w:spacing w:after="0"/>
      </w:pPr>
      <w:r>
        <w:rPr>
          <w:rFonts w:ascii="Aptos" w:hAnsi="Aptos" w:eastAsia="Aptos"/>
        </w:rPr>
        <w:t>Gegeben ein Gast ist bereits Eingecheckt, wenn erneut eingecheckt wird, dann zeigt das System eine Warnung mit Zeit und User/Station des ersten Check-ins.</w:t>
      </w:r>
    </w:p>
    <w:p>
      <w:pPr>
        <w:pStyle w:val="ListBullet"/>
        <w:spacing w:after="0"/>
      </w:pPr>
      <w:r>
        <w:rPr>
          <w:rFonts w:ascii="Aptos" w:hAnsi="Aptos" w:eastAsia="Aptos"/>
        </w:rPr>
        <w:t>Gegeben zwei Geräte versuchen denselben Gast gleichzeitig einzuchecken, dann akzeptiert das System nur eine Aktion.</w:t>
      </w:r>
    </w:p>
    <w:p>
      <w:pPr>
        <w:pStyle w:val="ListBullet"/>
        <w:spacing w:after="0"/>
      </w:pPr>
      <w:r>
        <w:rPr>
          <w:rFonts w:ascii="Aptos" w:hAnsi="Aptos" w:eastAsia="Aptos"/>
        </w:rPr>
        <w:t>Gegeben eine autorisierte Korrektur ist nötig, dann kann der Check-in über Reset/Undo korrigiert werden, ohne den ursprünglichen Audit Log zu löschen.</w:t>
      </w:r>
    </w:p>
    <w:p>
      <w:pPr>
        <w:spacing w:after="0"/>
      </w:pPr>
      <w:r>
        <w:rPr>
          <w:rFonts w:ascii="Aptos" w:hAnsi="Aptos" w:eastAsia="Aptos"/>
          <w:b/>
        </w:rPr>
        <w:t xml:space="preserve">Geschäftsregeln: </w:t>
      </w:r>
      <w:r>
        <w:rPr>
          <w:rFonts w:ascii="Aptos" w:hAnsi="Aptos" w:eastAsia="Aptos"/>
        </w:rPr>
        <w:t>Check-in darf nicht stillschweigend überschrieben werden. Der erste erfolgreiche Check-in bleibt nachvollziehbar.</w:t>
      </w:r>
    </w:p>
    <w:p>
      <w:pPr>
        <w:spacing w:after="0"/>
      </w:pPr>
      <w:r>
        <w:rPr>
          <w:rFonts w:ascii="Aptos" w:hAnsi="Aptos" w:eastAsia="Aptos"/>
          <w:b/>
        </w:rPr>
        <w:t xml:space="preserve">Datenfelder: </w:t>
      </w:r>
      <w:r>
        <w:rPr>
          <w:rFonts w:ascii="Aptos" w:hAnsi="Aptos" w:eastAsia="Aptos"/>
        </w:rPr>
        <w:t>Status, Check-in Zeit, Check-in durch, Audit Log ID</w:t>
      </w:r>
    </w:p>
    <w:p>
      <w:pPr>
        <w:spacing w:after="0"/>
      </w:pPr>
      <w:r>
        <w:rPr>
          <w:rFonts w:ascii="Aptos" w:hAnsi="Aptos" w:eastAsia="Aptos"/>
          <w:b/>
        </w:rPr>
        <w:t xml:space="preserve">Rechte: </w:t>
      </w:r>
      <w:r>
        <w:rPr>
          <w:rFonts w:ascii="Aptos" w:hAnsi="Aptos" w:eastAsia="Aptos"/>
        </w:rPr>
        <w:t>Check-in Mitarbeiter: Warnung sehen; Event Manager: Korrektur durchführen</w:t>
      </w:r>
    </w:p>
    <w:p>
      <w:pPr>
        <w:spacing w:after="0"/>
      </w:pPr>
      <w:r>
        <w:rPr>
          <w:rFonts w:ascii="Aptos" w:hAnsi="Aptos" w:eastAsia="Aptos"/>
          <w:b/>
        </w:rPr>
        <w:t xml:space="preserve">Edge Cases / Notizen: </w:t>
      </w:r>
      <w:r>
        <w:rPr>
          <w:rFonts w:ascii="Aptos" w:hAnsi="Aptos" w:eastAsia="Aptos"/>
        </w:rPr>
        <w:t>Parallelaktion; Refresh veraltet; Gast behauptet nicht eingecheckt zu sein</w:t>
      </w:r>
    </w:p>
    <w:p>
      <w:pPr>
        <w:pStyle w:val="Heading3"/>
        <w:keepNext/>
      </w:pPr>
      <w:r>
        <w:rPr>
          <w:rFonts w:ascii="Aptos" w:hAnsi="Aptos" w:eastAsia="Aptos"/>
        </w:rPr>
        <w:t>CHK-004 — Check-in zurücksetzen oder korrigieren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E7F0FD"/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</w:rPr>
            </w:r>
            <w:r>
              <w:rPr>
                <w:rFonts w:ascii="Aptos" w:hAnsi="Aptos" w:eastAsia="Aptos"/>
                <w:b/>
                <w:sz w:val="16"/>
              </w:rPr>
              <w:t>Priorität</w:t>
            </w:r>
          </w:p>
        </w:tc>
        <w:tc>
          <w:tcPr>
            <w:tcW w:type="dxa" w:w="5184"/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</w:rPr>
            </w:r>
            <w:r>
              <w:rPr>
                <w:rFonts w:ascii="Aptos" w:hAnsi="Aptos" w:eastAsia="Aptos"/>
                <w:b w:val="0"/>
                <w:sz w:val="16"/>
              </w:rPr>
              <w:t>MVP</w:t>
            </w:r>
          </w:p>
        </w:tc>
      </w:tr>
      <w:tr>
        <w:tc>
          <w:tcPr>
            <w:tcW w:type="dxa" w:w="5184"/>
            <w:shd w:fill="E7F0FD"/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</w:rPr>
            </w:r>
            <w:r>
              <w:rPr>
                <w:rFonts w:ascii="Aptos" w:hAnsi="Aptos" w:eastAsia="Aptos"/>
                <w:b/>
                <w:sz w:val="16"/>
              </w:rPr>
              <w:t>Akteur</w:t>
            </w:r>
          </w:p>
        </w:tc>
        <w:tc>
          <w:tcPr>
            <w:tcW w:type="dxa" w:w="5184"/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</w:rPr>
            </w:r>
            <w:r>
              <w:rPr>
                <w:rFonts w:ascii="Aptos" w:hAnsi="Aptos" w:eastAsia="Aptos"/>
                <w:b w:val="0"/>
                <w:sz w:val="16"/>
              </w:rPr>
              <w:t>Event Manager</w:t>
            </w:r>
          </w:p>
        </w:tc>
      </w:tr>
    </w:tbl>
    <w:p>
      <w:pPr>
        <w:spacing w:after="20"/>
      </w:pPr>
      <w:r>
        <w:rPr>
          <w:rFonts w:ascii="Aptos" w:hAnsi="Aptos" w:eastAsia="Aptos"/>
          <w:b/>
        </w:rPr>
        <w:t xml:space="preserve">Job Story: </w:t>
      </w:r>
      <w:r>
        <w:rPr>
          <w:rFonts w:ascii="Aptos" w:hAnsi="Aptos" w:eastAsia="Aptos"/>
        </w:rPr>
        <w:t>Wenn ein Gast versehentlich eingecheckt wurde, möchte ich den Check-in zurücksetzen können, damit Status und Reports wieder korrekt sind.</w:t>
      </w:r>
    </w:p>
    <w:p>
      <w:pPr>
        <w:spacing w:after="0"/>
      </w:pPr>
      <w:r>
        <w:rPr>
          <w:rFonts w:ascii="Aptos" w:hAnsi="Aptos" w:eastAsia="Aptos"/>
          <w:b/>
        </w:rPr>
        <w:t>Akzeptanzkriterien:</w:t>
      </w:r>
    </w:p>
    <w:p>
      <w:pPr>
        <w:pStyle w:val="ListBullet"/>
        <w:spacing w:after="0"/>
      </w:pPr>
      <w:r>
        <w:rPr>
          <w:rFonts w:ascii="Aptos" w:hAnsi="Aptos" w:eastAsia="Aptos"/>
        </w:rPr>
        <w:t>Gegeben ein Gast ist Eingecheckt, wenn ein autorisierter User den Reset ausführt, dann wird der Status auf Offen oder einen gewählten Zielstatus gesetzt.</w:t>
      </w:r>
    </w:p>
    <w:p>
      <w:pPr>
        <w:pStyle w:val="ListBullet"/>
        <w:spacing w:after="0"/>
      </w:pPr>
      <w:r>
        <w:rPr>
          <w:rFonts w:ascii="Aptos" w:hAnsi="Aptos" w:eastAsia="Aptos"/>
        </w:rPr>
        <w:t>Gegeben ein Reset wurde ausgeführt, dann wird die Korrektur im Audit Log gespeichert.</w:t>
      </w:r>
    </w:p>
    <w:p>
      <w:pPr>
        <w:pStyle w:val="ListBullet"/>
        <w:spacing w:after="0"/>
      </w:pPr>
      <w:r>
        <w:rPr>
          <w:rFonts w:ascii="Aptos" w:hAnsi="Aptos" w:eastAsia="Aptos"/>
        </w:rPr>
        <w:t>Gegeben andere Geräte sind aktiv, dann sehen sie den korrigierten Status zeitnah.</w:t>
      </w:r>
    </w:p>
    <w:p>
      <w:pPr>
        <w:spacing w:after="0"/>
      </w:pPr>
      <w:r>
        <w:rPr>
          <w:rFonts w:ascii="Aptos" w:hAnsi="Aptos" w:eastAsia="Aptos"/>
          <w:b/>
        </w:rPr>
        <w:t xml:space="preserve">Geschäftsregeln: </w:t>
      </w:r>
      <w:r>
        <w:rPr>
          <w:rFonts w:ascii="Aptos" w:hAnsi="Aptos" w:eastAsia="Aptos"/>
        </w:rPr>
        <w:t>Reset darf nicht ohne Berechtigung möglich sein. Audit Log Einträge werden nicht gelöscht, sondern ergänzt.</w:t>
      </w:r>
    </w:p>
    <w:p>
      <w:pPr>
        <w:spacing w:after="0"/>
      </w:pPr>
      <w:r>
        <w:rPr>
          <w:rFonts w:ascii="Aptos" w:hAnsi="Aptos" w:eastAsia="Aptos"/>
          <w:b/>
        </w:rPr>
        <w:t xml:space="preserve">Datenfelder: </w:t>
      </w:r>
      <w:r>
        <w:rPr>
          <w:rFonts w:ascii="Aptos" w:hAnsi="Aptos" w:eastAsia="Aptos"/>
        </w:rPr>
        <w:t>Alter Status, neuer Status, Reset-Zeit, Reset durch, Grund optional</w:t>
      </w:r>
    </w:p>
    <w:p>
      <w:pPr>
        <w:spacing w:after="0"/>
      </w:pPr>
      <w:r>
        <w:rPr>
          <w:rFonts w:ascii="Aptos" w:hAnsi="Aptos" w:eastAsia="Aptos"/>
          <w:b/>
        </w:rPr>
        <w:t xml:space="preserve">Rechte: </w:t>
      </w:r>
      <w:r>
        <w:rPr>
          <w:rFonts w:ascii="Aptos" w:hAnsi="Aptos" w:eastAsia="Aptos"/>
        </w:rPr>
        <w:t>Event Manager: Reset; Check-in Mitarbeiter: optional nur mit besonderer Berechtigung</w:t>
      </w:r>
    </w:p>
    <w:p>
      <w:pPr>
        <w:spacing w:after="0"/>
      </w:pPr>
      <w:r>
        <w:rPr>
          <w:rFonts w:ascii="Aptos" w:hAnsi="Aptos" w:eastAsia="Aptos"/>
          <w:b/>
        </w:rPr>
        <w:t xml:space="preserve">Edge Cases / Notizen: </w:t>
      </w:r>
      <w:r>
        <w:rPr>
          <w:rFonts w:ascii="Aptos" w:hAnsi="Aptos" w:eastAsia="Aptos"/>
        </w:rPr>
        <w:t>Reset eines No Show; Reset nach parallelem Check-in; fehlerhafter Reset</w:t>
      </w:r>
    </w:p>
    <w:p>
      <w:pPr>
        <w:pStyle w:val="Heading3"/>
        <w:keepNext/>
      </w:pPr>
      <w:r>
        <w:rPr>
          <w:rFonts w:ascii="Aptos" w:hAnsi="Aptos" w:eastAsia="Aptos"/>
        </w:rPr>
        <w:t>CHK-005 — No Show markieren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E7F0FD"/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</w:rPr>
            </w:r>
            <w:r>
              <w:rPr>
                <w:rFonts w:ascii="Aptos" w:hAnsi="Aptos" w:eastAsia="Aptos"/>
                <w:b/>
                <w:sz w:val="16"/>
              </w:rPr>
              <w:t>Priorität</w:t>
            </w:r>
          </w:p>
        </w:tc>
        <w:tc>
          <w:tcPr>
            <w:tcW w:type="dxa" w:w="5184"/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</w:rPr>
            </w:r>
            <w:r>
              <w:rPr>
                <w:rFonts w:ascii="Aptos" w:hAnsi="Aptos" w:eastAsia="Aptos"/>
                <w:b w:val="0"/>
                <w:sz w:val="16"/>
              </w:rPr>
              <w:t>MVP</w:t>
            </w:r>
          </w:p>
        </w:tc>
      </w:tr>
      <w:tr>
        <w:tc>
          <w:tcPr>
            <w:tcW w:type="dxa" w:w="5184"/>
            <w:shd w:fill="E7F0FD"/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</w:rPr>
            </w:r>
            <w:r>
              <w:rPr>
                <w:rFonts w:ascii="Aptos" w:hAnsi="Aptos" w:eastAsia="Aptos"/>
                <w:b/>
                <w:sz w:val="16"/>
              </w:rPr>
              <w:t>Akteur</w:t>
            </w:r>
          </w:p>
        </w:tc>
        <w:tc>
          <w:tcPr>
            <w:tcW w:type="dxa" w:w="5184"/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</w:rPr>
            </w:r>
            <w:r>
              <w:rPr>
                <w:rFonts w:ascii="Aptos" w:hAnsi="Aptos" w:eastAsia="Aptos"/>
                <w:b w:val="0"/>
                <w:sz w:val="16"/>
              </w:rPr>
              <w:t>Check-in Mitarbeiter</w:t>
            </w:r>
          </w:p>
        </w:tc>
      </w:tr>
    </w:tbl>
    <w:p>
      <w:pPr>
        <w:spacing w:after="20"/>
      </w:pPr>
      <w:r>
        <w:rPr>
          <w:rFonts w:ascii="Aptos" w:hAnsi="Aptos" w:eastAsia="Aptos"/>
          <w:b/>
        </w:rPr>
        <w:t xml:space="preserve">Job Story: </w:t>
      </w:r>
      <w:r>
        <w:rPr>
          <w:rFonts w:ascii="Aptos" w:hAnsi="Aptos" w:eastAsia="Aptos"/>
        </w:rPr>
        <w:t>Wenn ein Gast bis zum relevanten Zeitpunkt nicht erscheint, möchte ich ihn als No Show markieren, damit die Event-Auswertung nachher stimmt.</w:t>
      </w:r>
    </w:p>
    <w:p>
      <w:pPr>
        <w:spacing w:after="0"/>
      </w:pPr>
      <w:r>
        <w:rPr>
          <w:rFonts w:ascii="Aptos" w:hAnsi="Aptos" w:eastAsia="Aptos"/>
          <w:b/>
        </w:rPr>
        <w:t>Akzeptanzkriterien:</w:t>
      </w:r>
    </w:p>
    <w:p>
      <w:pPr>
        <w:pStyle w:val="ListBullet"/>
        <w:spacing w:after="0"/>
      </w:pPr>
      <w:r>
        <w:rPr>
          <w:rFonts w:ascii="Aptos" w:hAnsi="Aptos" w:eastAsia="Aptos"/>
        </w:rPr>
        <w:t>Gegeben ein Gast ist Offen, wenn er als No Show markiert wird, dann ändert sich der Status auf No Show.</w:t>
      </w:r>
    </w:p>
    <w:p>
      <w:pPr>
        <w:pStyle w:val="ListBullet"/>
        <w:spacing w:after="0"/>
      </w:pPr>
      <w:r>
        <w:rPr>
          <w:rFonts w:ascii="Aptos" w:hAnsi="Aptos" w:eastAsia="Aptos"/>
        </w:rPr>
        <w:t>Gegeben ein Gast ist No Show, dann wird er in Kategorie- und Gesamtsummen separat gezählt.</w:t>
      </w:r>
    </w:p>
    <w:p>
      <w:pPr>
        <w:pStyle w:val="ListBullet"/>
        <w:spacing w:after="0"/>
      </w:pPr>
      <w:r>
        <w:rPr>
          <w:rFonts w:ascii="Aptos" w:hAnsi="Aptos" w:eastAsia="Aptos"/>
        </w:rPr>
        <w:t>Gegeben ein No-Show-Gast erscheint später doch, wenn er eingecheckt werden soll, dann verlangt das System eine bewusste Bestätigung.</w:t>
      </w:r>
    </w:p>
    <w:p>
      <w:pPr>
        <w:spacing w:after="0"/>
      </w:pPr>
      <w:r>
        <w:rPr>
          <w:rFonts w:ascii="Aptos" w:hAnsi="Aptos" w:eastAsia="Aptos"/>
          <w:b/>
        </w:rPr>
        <w:t xml:space="preserve">Geschäftsregeln: </w:t>
      </w:r>
      <w:r>
        <w:rPr>
          <w:rFonts w:ascii="Aptos" w:hAnsi="Aptos" w:eastAsia="Aptos"/>
        </w:rPr>
        <w:t>No Show ist ein Check-in Status, kein Löschvorgang. No Show kann korrigiert werden.</w:t>
      </w:r>
    </w:p>
    <w:p>
      <w:pPr>
        <w:spacing w:after="0"/>
      </w:pPr>
      <w:r>
        <w:rPr>
          <w:rFonts w:ascii="Aptos" w:hAnsi="Aptos" w:eastAsia="Aptos"/>
          <w:b/>
        </w:rPr>
        <w:t xml:space="preserve">Datenfelder: </w:t>
      </w:r>
      <w:r>
        <w:rPr>
          <w:rFonts w:ascii="Aptos" w:hAnsi="Aptos" w:eastAsia="Aptos"/>
        </w:rPr>
        <w:t>Status, No-Show-Zeit optional, geändert durch</w:t>
      </w:r>
    </w:p>
    <w:p>
      <w:pPr>
        <w:spacing w:after="0"/>
      </w:pPr>
      <w:r>
        <w:rPr>
          <w:rFonts w:ascii="Aptos" w:hAnsi="Aptos" w:eastAsia="Aptos"/>
          <w:b/>
        </w:rPr>
        <w:t xml:space="preserve">Rechte: </w:t>
      </w:r>
      <w:r>
        <w:rPr>
          <w:rFonts w:ascii="Aptos" w:hAnsi="Aptos" w:eastAsia="Aptos"/>
        </w:rPr>
        <w:t>Check-in Mitarbeiter und Event Manager: setzen; Viewer: lesen</w:t>
      </w:r>
    </w:p>
    <w:p>
      <w:pPr>
        <w:spacing w:after="0"/>
      </w:pPr>
      <w:r>
        <w:rPr>
          <w:rFonts w:ascii="Aptos" w:hAnsi="Aptos" w:eastAsia="Aptos"/>
          <w:b/>
        </w:rPr>
        <w:t xml:space="preserve">Edge Cases / Notizen: </w:t>
      </w:r>
      <w:r>
        <w:rPr>
          <w:rFonts w:ascii="Aptos" w:hAnsi="Aptos" w:eastAsia="Aptos"/>
        </w:rPr>
        <w:t>Gast erscheint spät; Massenmarkierung am Eventende</w:t>
      </w:r>
    </w:p>
    <w:p>
      <w:pPr>
        <w:pStyle w:val="Heading3"/>
        <w:keepNext/>
      </w:pPr>
      <w:r>
        <w:rPr>
          <w:rFonts w:ascii="Aptos" w:hAnsi="Aptos" w:eastAsia="Aptos"/>
        </w:rPr>
        <w:t>CHK-006 — Mobile und Tablet optimierte Oberfläche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E7F0FD"/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</w:rPr>
            </w:r>
            <w:r>
              <w:rPr>
                <w:rFonts w:ascii="Aptos" w:hAnsi="Aptos" w:eastAsia="Aptos"/>
                <w:b/>
                <w:sz w:val="16"/>
              </w:rPr>
              <w:t>Priorität</w:t>
            </w:r>
          </w:p>
        </w:tc>
        <w:tc>
          <w:tcPr>
            <w:tcW w:type="dxa" w:w="5184"/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</w:rPr>
            </w:r>
            <w:r>
              <w:rPr>
                <w:rFonts w:ascii="Aptos" w:hAnsi="Aptos" w:eastAsia="Aptos"/>
                <w:b w:val="0"/>
                <w:sz w:val="16"/>
              </w:rPr>
              <w:t>MVP</w:t>
            </w:r>
          </w:p>
        </w:tc>
      </w:tr>
      <w:tr>
        <w:tc>
          <w:tcPr>
            <w:tcW w:type="dxa" w:w="5184"/>
            <w:shd w:fill="E7F0FD"/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</w:rPr>
            </w:r>
            <w:r>
              <w:rPr>
                <w:rFonts w:ascii="Aptos" w:hAnsi="Aptos" w:eastAsia="Aptos"/>
                <w:b/>
                <w:sz w:val="16"/>
              </w:rPr>
              <w:t>Akteur</w:t>
            </w:r>
          </w:p>
        </w:tc>
        <w:tc>
          <w:tcPr>
            <w:tcW w:type="dxa" w:w="5184"/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</w:rPr>
            </w:r>
            <w:r>
              <w:rPr>
                <w:rFonts w:ascii="Aptos" w:hAnsi="Aptos" w:eastAsia="Aptos"/>
                <w:b w:val="0"/>
                <w:sz w:val="16"/>
              </w:rPr>
              <w:t>Check-in Mitarbeiter</w:t>
            </w:r>
          </w:p>
        </w:tc>
      </w:tr>
    </w:tbl>
    <w:p>
      <w:pPr>
        <w:spacing w:after="20"/>
      </w:pPr>
      <w:r>
        <w:rPr>
          <w:rFonts w:ascii="Aptos" w:hAnsi="Aptos" w:eastAsia="Aptos"/>
          <w:b/>
        </w:rPr>
        <w:t xml:space="preserve">Job Story: </w:t>
      </w:r>
      <w:r>
        <w:rPr>
          <w:rFonts w:ascii="Aptos" w:hAnsi="Aptos" w:eastAsia="Aptos"/>
        </w:rPr>
        <w:t>Wenn ich am Eingang auf Mobile oder Tablet arbeite, möchte ich eine touch-freundliche Oberfläche, damit Suche, Prüfung und Check-in ohne kleine Spreadsheet-Zellen funktionieren.</w:t>
      </w:r>
    </w:p>
    <w:p>
      <w:pPr>
        <w:spacing w:after="0"/>
      </w:pPr>
      <w:r>
        <w:rPr>
          <w:rFonts w:ascii="Aptos" w:hAnsi="Aptos" w:eastAsia="Aptos"/>
          <w:b/>
        </w:rPr>
        <w:t>Akzeptanzkriterien:</w:t>
      </w:r>
    </w:p>
    <w:p>
      <w:pPr>
        <w:pStyle w:val="ListBullet"/>
        <w:spacing w:after="0"/>
      </w:pPr>
      <w:r>
        <w:rPr>
          <w:rFonts w:ascii="Aptos" w:hAnsi="Aptos" w:eastAsia="Aptos"/>
        </w:rPr>
        <w:t>Gegeben die App wird auf Tablet oder Mobile geöffnet, dann sind Suche, Trefferliste und Check-in Aktion gut lesbar und per Touch bedienbar.</w:t>
      </w:r>
    </w:p>
    <w:p>
      <w:pPr>
        <w:pStyle w:val="ListBullet"/>
        <w:spacing w:after="0"/>
      </w:pPr>
      <w:r>
        <w:rPr>
          <w:rFonts w:ascii="Aptos" w:hAnsi="Aptos" w:eastAsia="Aptos"/>
        </w:rPr>
        <w:t>Gegeben der Bildschirm ist im Hoch- oder Querformat, dann bleibt die Kernfunktion nutzbar.</w:t>
      </w:r>
    </w:p>
    <w:p>
      <w:pPr>
        <w:pStyle w:val="ListBullet"/>
        <w:spacing w:after="0"/>
      </w:pPr>
      <w:r>
        <w:rPr>
          <w:rFonts w:ascii="Aptos" w:hAnsi="Aptos" w:eastAsia="Aptos"/>
        </w:rPr>
        <w:t>Gegeben ein Kommentar oder Name ist lang, dann kann der Inhalt gelesen werden, ohne die Hauptaktion zu verdecken.</w:t>
      </w:r>
    </w:p>
    <w:p>
      <w:pPr>
        <w:spacing w:after="0"/>
      </w:pPr>
      <w:r>
        <w:rPr>
          <w:rFonts w:ascii="Aptos" w:hAnsi="Aptos" w:eastAsia="Aptos"/>
          <w:b/>
        </w:rPr>
        <w:t xml:space="preserve">Geschäftsregeln: </w:t>
      </w:r>
      <w:r>
        <w:rPr>
          <w:rFonts w:ascii="Aptos" w:hAnsi="Aptos" w:eastAsia="Aptos"/>
        </w:rPr>
        <w:t>Check-in ist primäre Aktion und darf nicht versteckt sein. Die Oberfläche darf nicht von anderen Benutzern beeinflusst werden.</w:t>
      </w:r>
    </w:p>
    <w:p>
      <w:pPr>
        <w:spacing w:after="0"/>
      </w:pPr>
      <w:r>
        <w:rPr>
          <w:rFonts w:ascii="Aptos" w:hAnsi="Aptos" w:eastAsia="Aptos"/>
          <w:b/>
        </w:rPr>
        <w:t xml:space="preserve">Datenfelder: </w:t>
      </w:r>
      <w:r>
        <w:rPr>
          <w:rFonts w:ascii="Aptos" w:hAnsi="Aptos" w:eastAsia="Aptos"/>
        </w:rPr>
        <w:t>Session-View-State, Suchbegriff, gewählte Filter</w:t>
      </w:r>
    </w:p>
    <w:p>
      <w:pPr>
        <w:spacing w:after="0"/>
      </w:pPr>
      <w:r>
        <w:rPr>
          <w:rFonts w:ascii="Aptos" w:hAnsi="Aptos" w:eastAsia="Aptos"/>
          <w:b/>
        </w:rPr>
        <w:t xml:space="preserve">Rechte: </w:t>
      </w:r>
      <w:r>
        <w:rPr>
          <w:rFonts w:ascii="Aptos" w:hAnsi="Aptos" w:eastAsia="Aptos"/>
        </w:rPr>
        <w:t>Alle angemeldeten Rollen entsprechend ihrer Funktion</w:t>
      </w:r>
    </w:p>
    <w:p>
      <w:pPr>
        <w:spacing w:after="0"/>
      </w:pPr>
      <w:r>
        <w:rPr>
          <w:rFonts w:ascii="Aptos" w:hAnsi="Aptos" w:eastAsia="Aptos"/>
          <w:b/>
        </w:rPr>
        <w:t xml:space="preserve">Edge Cases / Notizen: </w:t>
      </w:r>
      <w:r>
        <w:rPr>
          <w:rFonts w:ascii="Aptos" w:hAnsi="Aptos" w:eastAsia="Aptos"/>
        </w:rPr>
        <w:t>Kleines Smartphone; Handschuhe/Touch-Probleme; helles Umgebungslicht</w:t>
      </w:r>
    </w:p>
    <w:p>
      <w:pPr>
        <w:pStyle w:val="Heading2"/>
      </w:pPr>
      <w:r>
        <w:rPr>
          <w:rFonts w:ascii="Aptos" w:hAnsi="Aptos" w:eastAsia="Aptos"/>
        </w:rPr>
        <w:t>Listen, Summen und Reporting</w:t>
      </w:r>
    </w:p>
    <w:p>
      <w:pPr>
        <w:pStyle w:val="Heading3"/>
        <w:keepNext/>
      </w:pPr>
      <w:r>
        <w:rPr>
          <w:rFonts w:ascii="Aptos" w:hAnsi="Aptos" w:eastAsia="Aptos"/>
        </w:rPr>
        <w:t>LST-001 — Live Dashboard mit Gesamtsummen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E7F0FD"/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</w:rPr>
            </w:r>
            <w:r>
              <w:rPr>
                <w:rFonts w:ascii="Aptos" w:hAnsi="Aptos" w:eastAsia="Aptos"/>
                <w:b/>
                <w:sz w:val="16"/>
              </w:rPr>
              <w:t>Priorität</w:t>
            </w:r>
          </w:p>
        </w:tc>
        <w:tc>
          <w:tcPr>
            <w:tcW w:type="dxa" w:w="5184"/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</w:rPr>
            </w:r>
            <w:r>
              <w:rPr>
                <w:rFonts w:ascii="Aptos" w:hAnsi="Aptos" w:eastAsia="Aptos"/>
                <w:b w:val="0"/>
                <w:sz w:val="16"/>
              </w:rPr>
              <w:t>MVP</w:t>
            </w:r>
          </w:p>
        </w:tc>
      </w:tr>
      <w:tr>
        <w:tc>
          <w:tcPr>
            <w:tcW w:type="dxa" w:w="5184"/>
            <w:shd w:fill="E7F0FD"/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</w:rPr>
            </w:r>
            <w:r>
              <w:rPr>
                <w:rFonts w:ascii="Aptos" w:hAnsi="Aptos" w:eastAsia="Aptos"/>
                <w:b/>
                <w:sz w:val="16"/>
              </w:rPr>
              <w:t>Akteur</w:t>
            </w:r>
          </w:p>
        </w:tc>
        <w:tc>
          <w:tcPr>
            <w:tcW w:type="dxa" w:w="5184"/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</w:rPr>
            </w:r>
            <w:r>
              <w:rPr>
                <w:rFonts w:ascii="Aptos" w:hAnsi="Aptos" w:eastAsia="Aptos"/>
                <w:b w:val="0"/>
                <w:sz w:val="16"/>
              </w:rPr>
              <w:t>Door Manager / Event Lead</w:t>
            </w:r>
          </w:p>
        </w:tc>
      </w:tr>
    </w:tbl>
    <w:p>
      <w:pPr>
        <w:spacing w:after="20"/>
      </w:pPr>
      <w:r>
        <w:rPr>
          <w:rFonts w:ascii="Aptos" w:hAnsi="Aptos" w:eastAsia="Aptos"/>
          <w:b/>
        </w:rPr>
        <w:t xml:space="preserve">Job Story: </w:t>
      </w:r>
      <w:r>
        <w:rPr>
          <w:rFonts w:ascii="Aptos" w:hAnsi="Aptos" w:eastAsia="Aptos"/>
        </w:rPr>
        <w:t>Wenn das Event läuft, möchte ich Live-Summen zu Total, Eingecheckt, Offen und No Show sehen, damit ich den Einlassstatus sofort beurteilen kann.</w:t>
      </w:r>
    </w:p>
    <w:p>
      <w:pPr>
        <w:spacing w:after="0"/>
      </w:pPr>
      <w:r>
        <w:rPr>
          <w:rFonts w:ascii="Aptos" w:hAnsi="Aptos" w:eastAsia="Aptos"/>
          <w:b/>
        </w:rPr>
        <w:t>Akzeptanzkriterien:</w:t>
      </w:r>
    </w:p>
    <w:p>
      <w:pPr>
        <w:pStyle w:val="ListBullet"/>
        <w:spacing w:after="0"/>
      </w:pPr>
      <w:r>
        <w:rPr>
          <w:rFonts w:ascii="Aptos" w:hAnsi="Aptos" w:eastAsia="Aptos"/>
        </w:rPr>
        <w:t>Gegeben Gäste werden importiert, bearbeitet oder eingecheckt, dann aktualisiert das Dashboard Total, Eingecheckt, Offen und No Show.</w:t>
      </w:r>
    </w:p>
    <w:p>
      <w:pPr>
        <w:pStyle w:val="ListBullet"/>
        <w:spacing w:after="0"/>
      </w:pPr>
      <w:r>
        <w:rPr>
          <w:rFonts w:ascii="Aptos" w:hAnsi="Aptos" w:eastAsia="Aptos"/>
        </w:rPr>
        <w:t>Gegeben ein Viewer öffnet das Dashboard, dann kann er Summen sehen, ohne Gästedaten zu bearbeiten.</w:t>
      </w:r>
    </w:p>
    <w:p>
      <w:pPr>
        <w:pStyle w:val="ListBullet"/>
        <w:spacing w:after="0"/>
      </w:pPr>
      <w:r>
        <w:rPr>
          <w:rFonts w:ascii="Aptos" w:hAnsi="Aptos" w:eastAsia="Aptos"/>
        </w:rPr>
        <w:t>Gegeben Daten ändern sich auf anderen Geräten, dann werden die Dashboard-Werte zeitnah aktualisiert.</w:t>
      </w:r>
    </w:p>
    <w:p>
      <w:pPr>
        <w:spacing w:after="0"/>
      </w:pPr>
      <w:r>
        <w:rPr>
          <w:rFonts w:ascii="Aptos" w:hAnsi="Aptos" w:eastAsia="Aptos"/>
          <w:b/>
        </w:rPr>
        <w:t xml:space="preserve">Geschäftsregeln: </w:t>
      </w:r>
      <w:r>
        <w:rPr>
          <w:rFonts w:ascii="Aptos" w:hAnsi="Aptos" w:eastAsia="Aptos"/>
        </w:rPr>
        <w:t>Leere oder archivierte Gäste werden nicht gezählt. Summen basieren auf aktueller Datenbank, nicht auf lokalem Cache.</w:t>
      </w:r>
    </w:p>
    <w:p>
      <w:pPr>
        <w:spacing w:after="0"/>
      </w:pPr>
      <w:r>
        <w:rPr>
          <w:rFonts w:ascii="Aptos" w:hAnsi="Aptos" w:eastAsia="Aptos"/>
          <w:b/>
        </w:rPr>
        <w:t xml:space="preserve">Datenfelder: </w:t>
      </w:r>
      <w:r>
        <w:rPr>
          <w:rFonts w:ascii="Aptos" w:hAnsi="Aptos" w:eastAsia="Aptos"/>
        </w:rPr>
        <w:t>Total Gäste, Eingecheckt, Offen, No Show, letzte Aktualisierung</w:t>
      </w:r>
    </w:p>
    <w:p>
      <w:pPr>
        <w:spacing w:after="0"/>
      </w:pPr>
      <w:r>
        <w:rPr>
          <w:rFonts w:ascii="Aptos" w:hAnsi="Aptos" w:eastAsia="Aptos"/>
          <w:b/>
        </w:rPr>
        <w:t xml:space="preserve">Rechte: </w:t>
      </w:r>
      <w:r>
        <w:rPr>
          <w:rFonts w:ascii="Aptos" w:hAnsi="Aptos" w:eastAsia="Aptos"/>
        </w:rPr>
        <w:t>Event Manager/Door Manager/Viewer: sehen; Check-in Mitarbeiter: optional sehen</w:t>
      </w:r>
    </w:p>
    <w:p>
      <w:pPr>
        <w:spacing w:after="0"/>
      </w:pPr>
      <w:r>
        <w:rPr>
          <w:rFonts w:ascii="Aptos" w:hAnsi="Aptos" w:eastAsia="Aptos"/>
          <w:b/>
        </w:rPr>
        <w:t xml:space="preserve">Edge Cases / Notizen: </w:t>
      </w:r>
      <w:r>
        <w:rPr>
          <w:rFonts w:ascii="Aptos" w:hAnsi="Aptos" w:eastAsia="Aptos"/>
        </w:rPr>
        <w:t>Statuswechsel während Dashboard offen ist; Import während Event läuft</w:t>
      </w:r>
    </w:p>
    <w:p>
      <w:pPr>
        <w:pStyle w:val="Heading3"/>
        <w:keepNext/>
      </w:pPr>
      <w:r>
        <w:rPr>
          <w:rFonts w:ascii="Aptos" w:hAnsi="Aptos" w:eastAsia="Aptos"/>
        </w:rPr>
        <w:t>LST-002 — Kategorie-Listen mit Summe Personen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E7F0FD"/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</w:rPr>
            </w:r>
            <w:r>
              <w:rPr>
                <w:rFonts w:ascii="Aptos" w:hAnsi="Aptos" w:eastAsia="Aptos"/>
                <w:b/>
                <w:sz w:val="16"/>
              </w:rPr>
              <w:t>Priorität</w:t>
            </w:r>
          </w:p>
        </w:tc>
        <w:tc>
          <w:tcPr>
            <w:tcW w:type="dxa" w:w="5184"/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</w:rPr>
            </w:r>
            <w:r>
              <w:rPr>
                <w:rFonts w:ascii="Aptos" w:hAnsi="Aptos" w:eastAsia="Aptos"/>
                <w:b w:val="0"/>
                <w:sz w:val="16"/>
              </w:rPr>
              <w:t>MVP</w:t>
            </w:r>
          </w:p>
        </w:tc>
      </w:tr>
      <w:tr>
        <w:tc>
          <w:tcPr>
            <w:tcW w:type="dxa" w:w="5184"/>
            <w:shd w:fill="E7F0FD"/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</w:rPr>
            </w:r>
            <w:r>
              <w:rPr>
                <w:rFonts w:ascii="Aptos" w:hAnsi="Aptos" w:eastAsia="Aptos"/>
                <w:b/>
                <w:sz w:val="16"/>
              </w:rPr>
              <w:t>Akteur</w:t>
            </w:r>
          </w:p>
        </w:tc>
        <w:tc>
          <w:tcPr>
            <w:tcW w:type="dxa" w:w="5184"/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</w:rPr>
            </w:r>
            <w:r>
              <w:rPr>
                <w:rFonts w:ascii="Aptos" w:hAnsi="Aptos" w:eastAsia="Aptos"/>
                <w:b w:val="0"/>
                <w:sz w:val="16"/>
              </w:rPr>
              <w:t>Event Manager</w:t>
            </w:r>
          </w:p>
        </w:tc>
      </w:tr>
    </w:tbl>
    <w:p>
      <w:pPr>
        <w:spacing w:after="20"/>
      </w:pPr>
      <w:r>
        <w:rPr>
          <w:rFonts w:ascii="Aptos" w:hAnsi="Aptos" w:eastAsia="Aptos"/>
          <w:b/>
        </w:rPr>
        <w:t xml:space="preserve">Job Story: </w:t>
      </w:r>
      <w:r>
        <w:rPr>
          <w:rFonts w:ascii="Aptos" w:hAnsi="Aptos" w:eastAsia="Aptos"/>
        </w:rPr>
        <w:t>Wenn ich wissen möchte, wie viele Personen pro Kategorie erwartet oder anwesend sind, möchte ich Kategorie-Listen mit Summe Personen, Eingecheckt, Offen und No Show, damit Zugangsgruppen separat steuerbar sind.</w:t>
      </w:r>
    </w:p>
    <w:p>
      <w:pPr>
        <w:spacing w:after="0"/>
      </w:pPr>
      <w:r>
        <w:rPr>
          <w:rFonts w:ascii="Aptos" w:hAnsi="Aptos" w:eastAsia="Aptos"/>
          <w:b/>
        </w:rPr>
        <w:t>Akzeptanzkriterien:</w:t>
      </w:r>
    </w:p>
    <w:p>
      <w:pPr>
        <w:pStyle w:val="ListBullet"/>
        <w:spacing w:after="0"/>
      </w:pPr>
      <w:r>
        <w:rPr>
          <w:rFonts w:ascii="Aptos" w:hAnsi="Aptos" w:eastAsia="Aptos"/>
        </w:rPr>
        <w:t>Gegeben die Standardkategorien GA, Member GA, Member VIP, On Stage und Mitarbeiter existieren, dann gibt es pro Kategorie eine gefilterte Liste oder Ansicht.</w:t>
      </w:r>
    </w:p>
    <w:p>
      <w:pPr>
        <w:pStyle w:val="ListBullet"/>
        <w:spacing w:after="0"/>
      </w:pPr>
      <w:r>
        <w:rPr>
          <w:rFonts w:ascii="Aptos" w:hAnsi="Aptos" w:eastAsia="Aptos"/>
        </w:rPr>
        <w:t>Gegeben eine Kategorie-Liste wird geöffnet, dann zeigt sie Summe Personen, Eingecheckt, Offen und No Show.</w:t>
      </w:r>
    </w:p>
    <w:p>
      <w:pPr>
        <w:pStyle w:val="ListBullet"/>
        <w:spacing w:after="0"/>
      </w:pPr>
      <w:r>
        <w:rPr>
          <w:rFonts w:ascii="Aptos" w:hAnsi="Aptos" w:eastAsia="Aptos"/>
        </w:rPr>
        <w:t>Gegeben ein Gast wird eingecheckt oder umkategorisiert, dann ändern sich die zugehörigen Kategorie-Summen automatisch.</w:t>
      </w:r>
    </w:p>
    <w:p>
      <w:pPr>
        <w:spacing w:after="0"/>
      </w:pPr>
      <w:r>
        <w:rPr>
          <w:rFonts w:ascii="Aptos" w:hAnsi="Aptos" w:eastAsia="Aptos"/>
          <w:b/>
        </w:rPr>
        <w:t xml:space="preserve">Geschäftsregeln: </w:t>
      </w:r>
      <w:r>
        <w:rPr>
          <w:rFonts w:ascii="Aptos" w:hAnsi="Aptos" w:eastAsia="Aptos"/>
        </w:rPr>
        <w:t>Ein Gast zählt im MVP in genau einer Kategorie. Kategorie-Listen zeigen dieselben Gast-Kernfelder wie die Hauptliste.</w:t>
      </w:r>
    </w:p>
    <w:p>
      <w:pPr>
        <w:spacing w:after="0"/>
      </w:pPr>
      <w:r>
        <w:rPr>
          <w:rFonts w:ascii="Aptos" w:hAnsi="Aptos" w:eastAsia="Aptos"/>
          <w:b/>
        </w:rPr>
        <w:t xml:space="preserve">Datenfelder: </w:t>
      </w:r>
      <w:r>
        <w:rPr>
          <w:rFonts w:ascii="Aptos" w:hAnsi="Aptos" w:eastAsia="Aptos"/>
        </w:rPr>
        <w:t>Kategorie, Summe Personen, Eingecheckt, Offen, No Show, Gastfelder</w:t>
      </w:r>
    </w:p>
    <w:p>
      <w:pPr>
        <w:spacing w:after="0"/>
      </w:pPr>
      <w:r>
        <w:rPr>
          <w:rFonts w:ascii="Aptos" w:hAnsi="Aptos" w:eastAsia="Aptos"/>
          <w:b/>
        </w:rPr>
        <w:t xml:space="preserve">Rechte: </w:t>
      </w:r>
      <w:r>
        <w:rPr>
          <w:rFonts w:ascii="Aptos" w:hAnsi="Aptos" w:eastAsia="Aptos"/>
        </w:rPr>
        <w:t>Event Manager/Door Manager/Viewer: sehen; Check-in Mitarbeiter: sehen je nach Rolle</w:t>
      </w:r>
    </w:p>
    <w:p>
      <w:pPr>
        <w:spacing w:after="0"/>
      </w:pPr>
      <w:r>
        <w:rPr>
          <w:rFonts w:ascii="Aptos" w:hAnsi="Aptos" w:eastAsia="Aptos"/>
          <w:b/>
        </w:rPr>
        <w:t xml:space="preserve">Edge Cases / Notizen: </w:t>
      </w:r>
      <w:r>
        <w:rPr>
          <w:rFonts w:ascii="Aptos" w:hAnsi="Aptos" w:eastAsia="Aptos"/>
        </w:rPr>
        <w:t>Kategorie deaktiviert; Gast ohne Kategorie; Mitarbeiter getrennt von regulären Gästen</w:t>
      </w:r>
    </w:p>
    <w:p>
      <w:pPr>
        <w:pStyle w:val="Heading3"/>
        <w:keepNext/>
      </w:pPr>
      <w:r>
        <w:rPr>
          <w:rFonts w:ascii="Aptos" w:hAnsi="Aptos" w:eastAsia="Aptos"/>
        </w:rPr>
        <w:t>LST-003 — Filter, Suche und Sortierung in Listen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E7F0FD"/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</w:rPr>
            </w:r>
            <w:r>
              <w:rPr>
                <w:rFonts w:ascii="Aptos" w:hAnsi="Aptos" w:eastAsia="Aptos"/>
                <w:b/>
                <w:sz w:val="16"/>
              </w:rPr>
              <w:t>Priorität</w:t>
            </w:r>
          </w:p>
        </w:tc>
        <w:tc>
          <w:tcPr>
            <w:tcW w:type="dxa" w:w="5184"/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</w:rPr>
            </w:r>
            <w:r>
              <w:rPr>
                <w:rFonts w:ascii="Aptos" w:hAnsi="Aptos" w:eastAsia="Aptos"/>
                <w:b w:val="0"/>
                <w:sz w:val="16"/>
              </w:rPr>
              <w:t>Soll</w:t>
            </w:r>
          </w:p>
        </w:tc>
      </w:tr>
      <w:tr>
        <w:tc>
          <w:tcPr>
            <w:tcW w:type="dxa" w:w="5184"/>
            <w:shd w:fill="E7F0FD"/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</w:rPr>
            </w:r>
            <w:r>
              <w:rPr>
                <w:rFonts w:ascii="Aptos" w:hAnsi="Aptos" w:eastAsia="Aptos"/>
                <w:b/>
                <w:sz w:val="16"/>
              </w:rPr>
              <w:t>Akteur</w:t>
            </w:r>
          </w:p>
        </w:tc>
        <w:tc>
          <w:tcPr>
            <w:tcW w:type="dxa" w:w="5184"/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</w:rPr>
            </w:r>
            <w:r>
              <w:rPr>
                <w:rFonts w:ascii="Aptos" w:hAnsi="Aptos" w:eastAsia="Aptos"/>
                <w:b w:val="0"/>
                <w:sz w:val="16"/>
              </w:rPr>
              <w:t>Event Manager</w:t>
            </w:r>
          </w:p>
        </w:tc>
      </w:tr>
    </w:tbl>
    <w:p>
      <w:pPr>
        <w:spacing w:after="20"/>
      </w:pPr>
      <w:r>
        <w:rPr>
          <w:rFonts w:ascii="Aptos" w:hAnsi="Aptos" w:eastAsia="Aptos"/>
          <w:b/>
        </w:rPr>
        <w:t xml:space="preserve">Job Story: </w:t>
      </w:r>
      <w:r>
        <w:rPr>
          <w:rFonts w:ascii="Aptos" w:hAnsi="Aptos" w:eastAsia="Aptos"/>
        </w:rPr>
        <w:t>Wenn die Gästeliste größer wird, möchte ich Listen filtern, durchsuchen und sortieren, damit ich Gäste, Kategorien und Problemfälle schnell überprüfen kann.</w:t>
      </w:r>
    </w:p>
    <w:p>
      <w:pPr>
        <w:spacing w:after="0"/>
      </w:pPr>
      <w:r>
        <w:rPr>
          <w:rFonts w:ascii="Aptos" w:hAnsi="Aptos" w:eastAsia="Aptos"/>
          <w:b/>
        </w:rPr>
        <w:t>Akzeptanzkriterien:</w:t>
      </w:r>
    </w:p>
    <w:p>
      <w:pPr>
        <w:pStyle w:val="ListBullet"/>
        <w:spacing w:after="0"/>
      </w:pPr>
      <w:r>
        <w:rPr>
          <w:rFonts w:ascii="Aptos" w:hAnsi="Aptos" w:eastAsia="Aptos"/>
        </w:rPr>
        <w:t>Gegeben ein User sortiert eine Liste, dann kann er nach Name, Kategorie, Status, Check-in Zeit oder Check-in durch sortieren.</w:t>
      </w:r>
    </w:p>
    <w:p>
      <w:pPr>
        <w:pStyle w:val="ListBullet"/>
        <w:spacing w:after="0"/>
      </w:pPr>
      <w:r>
        <w:rPr>
          <w:rFonts w:ascii="Aptos" w:hAnsi="Aptos" w:eastAsia="Aptos"/>
        </w:rPr>
        <w:t>Gegeben ein User filtert eine Ansicht, dann betrifft der Filter nur seine eigene Session und nicht andere Geräte.</w:t>
      </w:r>
    </w:p>
    <w:p>
      <w:pPr>
        <w:pStyle w:val="ListBullet"/>
        <w:spacing w:after="0"/>
      </w:pPr>
      <w:r>
        <w:rPr>
          <w:rFonts w:ascii="Aptos" w:hAnsi="Aptos" w:eastAsia="Aptos"/>
        </w:rPr>
        <w:t>Gegeben ein Export aus einer gefilterten Liste ausgelöst wird, dann ist klar, ob alle Gäste oder nur der Filter exportiert werden.</w:t>
      </w:r>
    </w:p>
    <w:p>
      <w:pPr>
        <w:spacing w:after="0"/>
      </w:pPr>
      <w:r>
        <w:rPr>
          <w:rFonts w:ascii="Aptos" w:hAnsi="Aptos" w:eastAsia="Aptos"/>
          <w:b/>
        </w:rPr>
        <w:t xml:space="preserve">Geschäftsregeln: </w:t>
      </w:r>
      <w:r>
        <w:rPr>
          <w:rFonts w:ascii="Aptos" w:hAnsi="Aptos" w:eastAsia="Aptos"/>
        </w:rPr>
        <w:t>View-State ist benutzerspezifisch. Datenänderungen bleiben gemeinsam, Filter nicht.</w:t>
      </w:r>
    </w:p>
    <w:p>
      <w:pPr>
        <w:spacing w:after="0"/>
      </w:pPr>
      <w:r>
        <w:rPr>
          <w:rFonts w:ascii="Aptos" w:hAnsi="Aptos" w:eastAsia="Aptos"/>
          <w:b/>
        </w:rPr>
        <w:t xml:space="preserve">Datenfelder: </w:t>
      </w:r>
      <w:r>
        <w:rPr>
          <w:rFonts w:ascii="Aptos" w:hAnsi="Aptos" w:eastAsia="Aptos"/>
        </w:rPr>
        <w:t>Filter, Sortierung, Suchbegriff, gespeicherte Ansicht optional</w:t>
      </w:r>
    </w:p>
    <w:p>
      <w:pPr>
        <w:spacing w:after="0"/>
      </w:pPr>
      <w:r>
        <w:rPr>
          <w:rFonts w:ascii="Aptos" w:hAnsi="Aptos" w:eastAsia="Aptos"/>
          <w:b/>
        </w:rPr>
        <w:t xml:space="preserve">Rechte: </w:t>
      </w:r>
      <w:r>
        <w:rPr>
          <w:rFonts w:ascii="Aptos" w:hAnsi="Aptos" w:eastAsia="Aptos"/>
        </w:rPr>
        <w:t>Alle Rollen nach Ansicht; Export nur berechtigte Rollen</w:t>
      </w:r>
    </w:p>
    <w:p>
      <w:pPr>
        <w:spacing w:after="0"/>
      </w:pPr>
      <w:r>
        <w:rPr>
          <w:rFonts w:ascii="Aptos" w:hAnsi="Aptos" w:eastAsia="Aptos"/>
          <w:b/>
        </w:rPr>
        <w:t xml:space="preserve">Edge Cases / Notizen: </w:t>
      </w:r>
      <w:r>
        <w:rPr>
          <w:rFonts w:ascii="Aptos" w:hAnsi="Aptos" w:eastAsia="Aptos"/>
        </w:rPr>
        <w:t>Filter versteckt aktuelle Änderungen; Sortierung auf Mobile</w:t>
      </w:r>
    </w:p>
    <w:p>
      <w:pPr>
        <w:pStyle w:val="Heading3"/>
        <w:keepNext/>
      </w:pPr>
      <w:r>
        <w:rPr>
          <w:rFonts w:ascii="Aptos" w:hAnsi="Aptos" w:eastAsia="Aptos"/>
        </w:rPr>
        <w:t>LST-004 — Post-Event Report erstellen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E7F0FD"/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</w:rPr>
            </w:r>
            <w:r>
              <w:rPr>
                <w:rFonts w:ascii="Aptos" w:hAnsi="Aptos" w:eastAsia="Aptos"/>
                <w:b/>
                <w:sz w:val="16"/>
              </w:rPr>
              <w:t>Priorität</w:t>
            </w:r>
          </w:p>
        </w:tc>
        <w:tc>
          <w:tcPr>
            <w:tcW w:type="dxa" w:w="5184"/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</w:rPr>
            </w:r>
            <w:r>
              <w:rPr>
                <w:rFonts w:ascii="Aptos" w:hAnsi="Aptos" w:eastAsia="Aptos"/>
                <w:b w:val="0"/>
                <w:sz w:val="16"/>
              </w:rPr>
              <w:t>Soll</w:t>
            </w:r>
          </w:p>
        </w:tc>
      </w:tr>
      <w:tr>
        <w:tc>
          <w:tcPr>
            <w:tcW w:type="dxa" w:w="5184"/>
            <w:shd w:fill="E7F0FD"/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</w:rPr>
            </w:r>
            <w:r>
              <w:rPr>
                <w:rFonts w:ascii="Aptos" w:hAnsi="Aptos" w:eastAsia="Aptos"/>
                <w:b/>
                <w:sz w:val="16"/>
              </w:rPr>
              <w:t>Akteur</w:t>
            </w:r>
          </w:p>
        </w:tc>
        <w:tc>
          <w:tcPr>
            <w:tcW w:type="dxa" w:w="5184"/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</w:rPr>
            </w:r>
            <w:r>
              <w:rPr>
                <w:rFonts w:ascii="Aptos" w:hAnsi="Aptos" w:eastAsia="Aptos"/>
                <w:b w:val="0"/>
                <w:sz w:val="16"/>
              </w:rPr>
              <w:t>Event Manager</w:t>
            </w:r>
          </w:p>
        </w:tc>
      </w:tr>
    </w:tbl>
    <w:p>
      <w:pPr>
        <w:spacing w:after="20"/>
      </w:pPr>
      <w:r>
        <w:rPr>
          <w:rFonts w:ascii="Aptos" w:hAnsi="Aptos" w:eastAsia="Aptos"/>
          <w:b/>
        </w:rPr>
        <w:t xml:space="preserve">Job Story: </w:t>
      </w:r>
      <w:r>
        <w:rPr>
          <w:rFonts w:ascii="Aptos" w:hAnsi="Aptos" w:eastAsia="Aptos"/>
        </w:rPr>
        <w:t>Wenn das Event vorbei ist, möchte ich einen Report über Anwesenheit und Kategorien exportieren, damit Nachbereitung und Abrechnung einfacher werden.</w:t>
      </w:r>
    </w:p>
    <w:p>
      <w:pPr>
        <w:spacing w:after="0"/>
      </w:pPr>
      <w:r>
        <w:rPr>
          <w:rFonts w:ascii="Aptos" w:hAnsi="Aptos" w:eastAsia="Aptos"/>
          <w:b/>
        </w:rPr>
        <w:t>Akzeptanzkriterien:</w:t>
      </w:r>
    </w:p>
    <w:p>
      <w:pPr>
        <w:pStyle w:val="ListBullet"/>
        <w:spacing w:after="0"/>
      </w:pPr>
      <w:r>
        <w:rPr>
          <w:rFonts w:ascii="Aptos" w:hAnsi="Aptos" w:eastAsia="Aptos"/>
        </w:rPr>
        <w:t>Gegeben das Event ist beendet, dann kann der Event Manager einen Report mit Total, Eingecheckt, Offen und No Show erzeugen.</w:t>
      </w:r>
    </w:p>
    <w:p>
      <w:pPr>
        <w:pStyle w:val="ListBullet"/>
        <w:spacing w:after="0"/>
      </w:pPr>
      <w:r>
        <w:rPr>
          <w:rFonts w:ascii="Aptos" w:hAnsi="Aptos" w:eastAsia="Aptos"/>
        </w:rPr>
        <w:t>Gegeben der Report wird exportiert, dann enthält er Kategorie-Breakdown und Check-in Zeiten.</w:t>
      </w:r>
    </w:p>
    <w:p>
      <w:pPr>
        <w:pStyle w:val="ListBullet"/>
        <w:spacing w:after="0"/>
      </w:pPr>
      <w:r>
        <w:rPr>
          <w:rFonts w:ascii="Aptos" w:hAnsi="Aptos" w:eastAsia="Aptos"/>
        </w:rPr>
        <w:t>Gegeben Support Kommentare interne Details enthalten, dann entscheidet die Berechtigung, ob sie im Report enthalten sind.</w:t>
      </w:r>
    </w:p>
    <w:p>
      <w:pPr>
        <w:spacing w:after="0"/>
      </w:pPr>
      <w:r>
        <w:rPr>
          <w:rFonts w:ascii="Aptos" w:hAnsi="Aptos" w:eastAsia="Aptos"/>
          <w:b/>
        </w:rPr>
        <w:t xml:space="preserve">Geschäftsregeln: </w:t>
      </w:r>
      <w:r>
        <w:rPr>
          <w:rFonts w:ascii="Aptos" w:hAnsi="Aptos" w:eastAsia="Aptos"/>
        </w:rPr>
        <w:t>Report-Daten sollen aus finalem Status und Audit Log ableitbar sein.</w:t>
      </w:r>
    </w:p>
    <w:p>
      <w:pPr>
        <w:spacing w:after="0"/>
      </w:pPr>
      <w:r>
        <w:rPr>
          <w:rFonts w:ascii="Aptos" w:hAnsi="Aptos" w:eastAsia="Aptos"/>
          <w:b/>
        </w:rPr>
        <w:t xml:space="preserve">Datenfelder: </w:t>
      </w:r>
      <w:r>
        <w:rPr>
          <w:rFonts w:ascii="Aptos" w:hAnsi="Aptos" w:eastAsia="Aptos"/>
        </w:rPr>
        <w:t>Report-Zeitpunkt, Summen, Kategorien, Gastdetails optional</w:t>
      </w:r>
    </w:p>
    <w:p>
      <w:pPr>
        <w:spacing w:after="0"/>
      </w:pPr>
      <w:r>
        <w:rPr>
          <w:rFonts w:ascii="Aptos" w:hAnsi="Aptos" w:eastAsia="Aptos"/>
          <w:b/>
        </w:rPr>
        <w:t xml:space="preserve">Rechte: </w:t>
      </w:r>
      <w:r>
        <w:rPr>
          <w:rFonts w:ascii="Aptos" w:hAnsi="Aptos" w:eastAsia="Aptos"/>
        </w:rPr>
        <w:t>Event Manager: erzeugen; Viewer: optional nur lesen/exportieren ohne Kommentare</w:t>
      </w:r>
    </w:p>
    <w:p>
      <w:pPr>
        <w:spacing w:after="0"/>
      </w:pPr>
      <w:r>
        <w:rPr>
          <w:rFonts w:ascii="Aptos" w:hAnsi="Aptos" w:eastAsia="Aptos"/>
          <w:b/>
        </w:rPr>
        <w:t xml:space="preserve">Edge Cases / Notizen: </w:t>
      </w:r>
      <w:r>
        <w:rPr>
          <w:rFonts w:ascii="Aptos" w:hAnsi="Aptos" w:eastAsia="Aptos"/>
        </w:rPr>
        <w:t>Status wird nach Report korrigiert; Report ohne interne Kommentare</w:t>
      </w:r>
    </w:p>
    <w:p>
      <w:pPr>
        <w:pStyle w:val="Heading2"/>
      </w:pPr>
      <w:r>
        <w:rPr>
          <w:rFonts w:ascii="Aptos" w:hAnsi="Aptos" w:eastAsia="Aptos"/>
        </w:rPr>
        <w:t>Kollaboration und Datenintegrität</w:t>
      </w:r>
    </w:p>
    <w:p>
      <w:pPr>
        <w:pStyle w:val="Heading3"/>
        <w:keepNext/>
      </w:pPr>
      <w:r>
        <w:rPr>
          <w:rFonts w:ascii="Aptos" w:hAnsi="Aptos" w:eastAsia="Aptos"/>
        </w:rPr>
        <w:t>COL-001 — Multi-User Synchronisation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E7F0FD"/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</w:rPr>
            </w:r>
            <w:r>
              <w:rPr>
                <w:rFonts w:ascii="Aptos" w:hAnsi="Aptos" w:eastAsia="Aptos"/>
                <w:b/>
                <w:sz w:val="16"/>
              </w:rPr>
              <w:t>Priorität</w:t>
            </w:r>
          </w:p>
        </w:tc>
        <w:tc>
          <w:tcPr>
            <w:tcW w:type="dxa" w:w="5184"/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</w:rPr>
            </w:r>
            <w:r>
              <w:rPr>
                <w:rFonts w:ascii="Aptos" w:hAnsi="Aptos" w:eastAsia="Aptos"/>
                <w:b w:val="0"/>
                <w:sz w:val="16"/>
              </w:rPr>
              <w:t>MVP</w:t>
            </w:r>
          </w:p>
        </w:tc>
      </w:tr>
      <w:tr>
        <w:tc>
          <w:tcPr>
            <w:tcW w:type="dxa" w:w="5184"/>
            <w:shd w:fill="E7F0FD"/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</w:rPr>
            </w:r>
            <w:r>
              <w:rPr>
                <w:rFonts w:ascii="Aptos" w:hAnsi="Aptos" w:eastAsia="Aptos"/>
                <w:b/>
                <w:sz w:val="16"/>
              </w:rPr>
              <w:t>Akteur</w:t>
            </w:r>
          </w:p>
        </w:tc>
        <w:tc>
          <w:tcPr>
            <w:tcW w:type="dxa" w:w="5184"/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</w:rPr>
            </w:r>
            <w:r>
              <w:rPr>
                <w:rFonts w:ascii="Aptos" w:hAnsi="Aptos" w:eastAsia="Aptos"/>
                <w:b w:val="0"/>
                <w:sz w:val="16"/>
              </w:rPr>
              <w:t>Check-in Mitarbeiter</w:t>
            </w:r>
          </w:p>
        </w:tc>
      </w:tr>
    </w:tbl>
    <w:p>
      <w:pPr>
        <w:spacing w:after="20"/>
      </w:pPr>
      <w:r>
        <w:rPr>
          <w:rFonts w:ascii="Aptos" w:hAnsi="Aptos" w:eastAsia="Aptos"/>
          <w:b/>
        </w:rPr>
        <w:t xml:space="preserve">Job Story: </w:t>
      </w:r>
      <w:r>
        <w:rPr>
          <w:rFonts w:ascii="Aptos" w:hAnsi="Aptos" w:eastAsia="Aptos"/>
        </w:rPr>
        <w:t>Wenn mehrere Geräte gleichzeitig am Eingang arbeiten, möchte ich Änderungen von anderen Geräten zeitnah sehen, damit alle mit demselben aktuellen Gästestatus arbeiten.</w:t>
      </w:r>
    </w:p>
    <w:p>
      <w:pPr>
        <w:spacing w:after="0"/>
      </w:pPr>
      <w:r>
        <w:rPr>
          <w:rFonts w:ascii="Aptos" w:hAnsi="Aptos" w:eastAsia="Aptos"/>
          <w:b/>
        </w:rPr>
        <w:t>Akzeptanzkriterien:</w:t>
      </w:r>
    </w:p>
    <w:p>
      <w:pPr>
        <w:pStyle w:val="ListBullet"/>
        <w:spacing w:after="0"/>
      </w:pPr>
      <w:r>
        <w:rPr>
          <w:rFonts w:ascii="Aptos" w:hAnsi="Aptos" w:eastAsia="Aptos"/>
        </w:rPr>
        <w:t>Gegeben ein Gast wird auf Gerät A eingecheckt, dann sieht Gerät B den Status zeitnah als Eingecheckt.</w:t>
      </w:r>
    </w:p>
    <w:p>
      <w:pPr>
        <w:pStyle w:val="ListBullet"/>
        <w:spacing w:after="0"/>
      </w:pPr>
      <w:r>
        <w:rPr>
          <w:rFonts w:ascii="Aptos" w:hAnsi="Aptos" w:eastAsia="Aptos"/>
        </w:rPr>
        <w:t>Gegeben die Verbindung fällt aus oder Sync schlägt fehl, dann zeigt die App einen klaren Verbindungs- oder Sync-Hinweis.</w:t>
      </w:r>
    </w:p>
    <w:p>
      <w:pPr>
        <w:pStyle w:val="ListBullet"/>
        <w:spacing w:after="0"/>
      </w:pPr>
      <w:r>
        <w:rPr>
          <w:rFonts w:ascii="Aptos" w:hAnsi="Aptos" w:eastAsia="Aptos"/>
        </w:rPr>
        <w:t>Gegeben eine Aktion ist noch nicht bestätigt, dann zeigt die App einen Lade- oder Pending-Zustand.</w:t>
      </w:r>
    </w:p>
    <w:p>
      <w:pPr>
        <w:spacing w:after="0"/>
      </w:pPr>
      <w:r>
        <w:rPr>
          <w:rFonts w:ascii="Aptos" w:hAnsi="Aptos" w:eastAsia="Aptos"/>
          <w:b/>
        </w:rPr>
        <w:t xml:space="preserve">Geschäftsregeln: </w:t>
      </w:r>
      <w:r>
        <w:rPr>
          <w:rFonts w:ascii="Aptos" w:hAnsi="Aptos" w:eastAsia="Aptos"/>
        </w:rPr>
        <w:t>Datenintegrität hat Priorität vor optischer Schnelligkeit. Die App darf veraltete Zustände nicht als sicher darstellen.</w:t>
      </w:r>
    </w:p>
    <w:p>
      <w:pPr>
        <w:spacing w:after="0"/>
      </w:pPr>
      <w:r>
        <w:rPr>
          <w:rFonts w:ascii="Aptos" w:hAnsi="Aptos" w:eastAsia="Aptos"/>
          <w:b/>
        </w:rPr>
        <w:t xml:space="preserve">Datenfelder: </w:t>
      </w:r>
      <w:r>
        <w:rPr>
          <w:rFonts w:ascii="Aptos" w:hAnsi="Aptos" w:eastAsia="Aptos"/>
        </w:rPr>
        <w:t>Sync-Status, letzter Server-Stand, lokaler Pending-Zustand</w:t>
      </w:r>
    </w:p>
    <w:p>
      <w:pPr>
        <w:spacing w:after="0"/>
      </w:pPr>
      <w:r>
        <w:rPr>
          <w:rFonts w:ascii="Aptos" w:hAnsi="Aptos" w:eastAsia="Aptos"/>
          <w:b/>
        </w:rPr>
        <w:t xml:space="preserve">Rechte: </w:t>
      </w:r>
      <w:r>
        <w:rPr>
          <w:rFonts w:ascii="Aptos" w:hAnsi="Aptos" w:eastAsia="Aptos"/>
        </w:rPr>
        <w:t>Alle aktiven Rollen profitieren von Sync; System Administrator überwacht Fehler</w:t>
      </w:r>
    </w:p>
    <w:p>
      <w:pPr>
        <w:spacing w:after="0"/>
      </w:pPr>
      <w:r>
        <w:rPr>
          <w:rFonts w:ascii="Aptos" w:hAnsi="Aptos" w:eastAsia="Aptos"/>
          <w:b/>
        </w:rPr>
        <w:t xml:space="preserve">Edge Cases / Notizen: </w:t>
      </w:r>
      <w:r>
        <w:rPr>
          <w:rFonts w:ascii="Aptos" w:hAnsi="Aptos" w:eastAsia="Aptos"/>
        </w:rPr>
        <w:t>Kurzzeitiger Verbindungsverlust; mehrere Eingänge; Browser-Tab lange offen</w:t>
      </w:r>
    </w:p>
    <w:p>
      <w:pPr>
        <w:pStyle w:val="Heading3"/>
        <w:keepNext/>
      </w:pPr>
      <w:r>
        <w:rPr>
          <w:rFonts w:ascii="Aptos" w:hAnsi="Aptos" w:eastAsia="Aptos"/>
        </w:rPr>
        <w:t>COL-002 — Sichere parallele Statusänderungen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E7F0FD"/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</w:rPr>
            </w:r>
            <w:r>
              <w:rPr>
                <w:rFonts w:ascii="Aptos" w:hAnsi="Aptos" w:eastAsia="Aptos"/>
                <w:b/>
                <w:sz w:val="16"/>
              </w:rPr>
              <w:t>Priorität</w:t>
            </w:r>
          </w:p>
        </w:tc>
        <w:tc>
          <w:tcPr>
            <w:tcW w:type="dxa" w:w="5184"/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</w:rPr>
            </w:r>
            <w:r>
              <w:rPr>
                <w:rFonts w:ascii="Aptos" w:hAnsi="Aptos" w:eastAsia="Aptos"/>
                <w:b w:val="0"/>
                <w:sz w:val="16"/>
              </w:rPr>
              <w:t>MVP</w:t>
            </w:r>
          </w:p>
        </w:tc>
      </w:tr>
      <w:tr>
        <w:tc>
          <w:tcPr>
            <w:tcW w:type="dxa" w:w="5184"/>
            <w:shd w:fill="E7F0FD"/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</w:rPr>
            </w:r>
            <w:r>
              <w:rPr>
                <w:rFonts w:ascii="Aptos" w:hAnsi="Aptos" w:eastAsia="Aptos"/>
                <w:b/>
                <w:sz w:val="16"/>
              </w:rPr>
              <w:t>Akteur</w:t>
            </w:r>
          </w:p>
        </w:tc>
        <w:tc>
          <w:tcPr>
            <w:tcW w:type="dxa" w:w="5184"/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</w:rPr>
            </w:r>
            <w:r>
              <w:rPr>
                <w:rFonts w:ascii="Aptos" w:hAnsi="Aptos" w:eastAsia="Aptos"/>
                <w:b w:val="0"/>
                <w:sz w:val="16"/>
              </w:rPr>
              <w:t>Event Manager</w:t>
            </w:r>
          </w:p>
        </w:tc>
      </w:tr>
    </w:tbl>
    <w:p>
      <w:pPr>
        <w:spacing w:after="20"/>
      </w:pPr>
      <w:r>
        <w:rPr>
          <w:rFonts w:ascii="Aptos" w:hAnsi="Aptos" w:eastAsia="Aptos"/>
          <w:b/>
        </w:rPr>
        <w:t xml:space="preserve">Job Story: </w:t>
      </w:r>
      <w:r>
        <w:rPr>
          <w:rFonts w:ascii="Aptos" w:hAnsi="Aptos" w:eastAsia="Aptos"/>
        </w:rPr>
        <w:t>Wenn zwei Personen denselben Gast gleichzeitig bearbeiten, möchte ich konsistente Regeln für parallele Änderungen, damit Status, Zeit und Kommentare nicht beschädigt werden.</w:t>
      </w:r>
    </w:p>
    <w:p>
      <w:pPr>
        <w:spacing w:after="0"/>
      </w:pPr>
      <w:r>
        <w:rPr>
          <w:rFonts w:ascii="Aptos" w:hAnsi="Aptos" w:eastAsia="Aptos"/>
          <w:b/>
        </w:rPr>
        <w:t>Akzeptanzkriterien:</w:t>
      </w:r>
    </w:p>
    <w:p>
      <w:pPr>
        <w:pStyle w:val="ListBullet"/>
        <w:spacing w:after="0"/>
      </w:pPr>
      <w:r>
        <w:rPr>
          <w:rFonts w:ascii="Aptos" w:hAnsi="Aptos" w:eastAsia="Aptos"/>
        </w:rPr>
        <w:t>Gegeben zwei Check-in Aktionen treffen gleichzeitig ein, dann wird nur eine als erfolgreich gespeichert.</w:t>
      </w:r>
    </w:p>
    <w:p>
      <w:pPr>
        <w:pStyle w:val="ListBullet"/>
        <w:spacing w:after="0"/>
      </w:pPr>
      <w:r>
        <w:rPr>
          <w:rFonts w:ascii="Aptos" w:hAnsi="Aptos" w:eastAsia="Aptos"/>
        </w:rPr>
        <w:t>Gegeben ein Kommentar wurde parallel geändert, dann verhindert oder kennzeichnet das System ein unbemerktes Überschreiben.</w:t>
      </w:r>
    </w:p>
    <w:p>
      <w:pPr>
        <w:pStyle w:val="ListBullet"/>
        <w:spacing w:after="0"/>
      </w:pPr>
      <w:r>
        <w:rPr>
          <w:rFonts w:ascii="Aptos" w:hAnsi="Aptos" w:eastAsia="Aptos"/>
        </w:rPr>
        <w:t>Gegeben eine Aktion wird abgelehnt, dann sieht der User den aktuellen Serverstand und eine verständliche Erklärung.</w:t>
      </w:r>
    </w:p>
    <w:p>
      <w:pPr>
        <w:spacing w:after="0"/>
      </w:pPr>
      <w:r>
        <w:rPr>
          <w:rFonts w:ascii="Aptos" w:hAnsi="Aptos" w:eastAsia="Aptos"/>
          <w:b/>
        </w:rPr>
        <w:t xml:space="preserve">Geschäftsregeln: </w:t>
      </w:r>
      <w:r>
        <w:rPr>
          <w:rFonts w:ascii="Aptos" w:hAnsi="Aptos" w:eastAsia="Aptos"/>
        </w:rPr>
        <w:t>Check-in Statusänderungen müssen atomar gespeichert werden. Kommentaränderungen brauchen entweder Versionierung oder Konfliktbehandlung.</w:t>
      </w:r>
    </w:p>
    <w:p>
      <w:pPr>
        <w:spacing w:after="0"/>
      </w:pPr>
      <w:r>
        <w:rPr>
          <w:rFonts w:ascii="Aptos" w:hAnsi="Aptos" w:eastAsia="Aptos"/>
          <w:b/>
        </w:rPr>
        <w:t xml:space="preserve">Datenfelder: </w:t>
      </w:r>
      <w:r>
        <w:rPr>
          <w:rFonts w:ascii="Aptos" w:hAnsi="Aptos" w:eastAsia="Aptos"/>
        </w:rPr>
        <w:t>Version/Revision, Zeitstempel, User, geänderter Feldname</w:t>
      </w:r>
    </w:p>
    <w:p>
      <w:pPr>
        <w:spacing w:after="0"/>
      </w:pPr>
      <w:r>
        <w:rPr>
          <w:rFonts w:ascii="Aptos" w:hAnsi="Aptos" w:eastAsia="Aptos"/>
          <w:b/>
        </w:rPr>
        <w:t xml:space="preserve">Rechte: </w:t>
      </w:r>
      <w:r>
        <w:rPr>
          <w:rFonts w:ascii="Aptos" w:hAnsi="Aptos" w:eastAsia="Aptos"/>
        </w:rPr>
        <w:t>System: Konfliktprüfung; Event Manager: Konflikte korrigieren</w:t>
      </w:r>
    </w:p>
    <w:p>
      <w:pPr>
        <w:spacing w:after="0"/>
      </w:pPr>
      <w:r>
        <w:rPr>
          <w:rFonts w:ascii="Aptos" w:hAnsi="Aptos" w:eastAsia="Aptos"/>
          <w:b/>
        </w:rPr>
        <w:t xml:space="preserve">Edge Cases / Notizen: </w:t>
      </w:r>
      <w:r>
        <w:rPr>
          <w:rFonts w:ascii="Aptos" w:hAnsi="Aptos" w:eastAsia="Aptos"/>
        </w:rPr>
        <w:t>Gleichzeitiger Check-in; Kommentar parallel editiert; Reset parallel zu Check-in</w:t>
      </w:r>
    </w:p>
    <w:p>
      <w:pPr>
        <w:pStyle w:val="Heading3"/>
        <w:keepNext/>
      </w:pPr>
      <w:r>
        <w:rPr>
          <w:rFonts w:ascii="Aptos" w:hAnsi="Aptos" w:eastAsia="Aptos"/>
        </w:rPr>
        <w:t>AUD-001 — Audit Log für Check-in und Korrekturen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E7F0FD"/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</w:rPr>
            </w:r>
            <w:r>
              <w:rPr>
                <w:rFonts w:ascii="Aptos" w:hAnsi="Aptos" w:eastAsia="Aptos"/>
                <w:b/>
                <w:sz w:val="16"/>
              </w:rPr>
              <w:t>Priorität</w:t>
            </w:r>
          </w:p>
        </w:tc>
        <w:tc>
          <w:tcPr>
            <w:tcW w:type="dxa" w:w="5184"/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</w:rPr>
            </w:r>
            <w:r>
              <w:rPr>
                <w:rFonts w:ascii="Aptos" w:hAnsi="Aptos" w:eastAsia="Aptos"/>
                <w:b w:val="0"/>
                <w:sz w:val="16"/>
              </w:rPr>
              <w:t>MVP</w:t>
            </w:r>
          </w:p>
        </w:tc>
      </w:tr>
      <w:tr>
        <w:tc>
          <w:tcPr>
            <w:tcW w:type="dxa" w:w="5184"/>
            <w:shd w:fill="E7F0FD"/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</w:rPr>
            </w:r>
            <w:r>
              <w:rPr>
                <w:rFonts w:ascii="Aptos" w:hAnsi="Aptos" w:eastAsia="Aptos"/>
                <w:b/>
                <w:sz w:val="16"/>
              </w:rPr>
              <w:t>Akteur</w:t>
            </w:r>
          </w:p>
        </w:tc>
        <w:tc>
          <w:tcPr>
            <w:tcW w:type="dxa" w:w="5184"/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</w:rPr>
            </w:r>
            <w:r>
              <w:rPr>
                <w:rFonts w:ascii="Aptos" w:hAnsi="Aptos" w:eastAsia="Aptos"/>
                <w:b w:val="0"/>
                <w:sz w:val="16"/>
              </w:rPr>
              <w:t>Door Manager / Event Lead</w:t>
            </w:r>
          </w:p>
        </w:tc>
      </w:tr>
    </w:tbl>
    <w:p>
      <w:pPr>
        <w:spacing w:after="20"/>
      </w:pPr>
      <w:r>
        <w:rPr>
          <w:rFonts w:ascii="Aptos" w:hAnsi="Aptos" w:eastAsia="Aptos"/>
          <w:b/>
        </w:rPr>
        <w:t xml:space="preserve">Job Story: </w:t>
      </w:r>
      <w:r>
        <w:rPr>
          <w:rFonts w:ascii="Aptos" w:hAnsi="Aptos" w:eastAsia="Aptos"/>
        </w:rPr>
        <w:t>Wenn es Fragen zu Check-ins, Korrekturen oder Doppelversuchen gibt, möchte ich ein Audit Log sehen, damit Aktionen nachvollziehbar bleiben.</w:t>
      </w:r>
    </w:p>
    <w:p>
      <w:pPr>
        <w:spacing w:after="0"/>
      </w:pPr>
      <w:r>
        <w:rPr>
          <w:rFonts w:ascii="Aptos" w:hAnsi="Aptos" w:eastAsia="Aptos"/>
          <w:b/>
        </w:rPr>
        <w:t>Akzeptanzkriterien:</w:t>
      </w:r>
    </w:p>
    <w:p>
      <w:pPr>
        <w:pStyle w:val="ListBullet"/>
        <w:spacing w:after="0"/>
      </w:pPr>
      <w:r>
        <w:rPr>
          <w:rFonts w:ascii="Aptos" w:hAnsi="Aptos" w:eastAsia="Aptos"/>
        </w:rPr>
        <w:t>Gegeben ein Status wird geändert, dann schreibt das System Gast, Aktion, alten Wert, neuen Wert, Zeitstempel und User/Station ins Audit Log.</w:t>
      </w:r>
    </w:p>
    <w:p>
      <w:pPr>
        <w:pStyle w:val="ListBullet"/>
        <w:spacing w:after="0"/>
      </w:pPr>
      <w:r>
        <w:rPr>
          <w:rFonts w:ascii="Aptos" w:hAnsi="Aptos" w:eastAsia="Aptos"/>
        </w:rPr>
        <w:t>Gegeben ein Reset oder eine Korrektur erfolgt, dann bleibt der ursprüngliche Eintrag erhalten und ein neuer Korrektureintrag wird ergänzt.</w:t>
      </w:r>
    </w:p>
    <w:p>
      <w:pPr>
        <w:pStyle w:val="ListBullet"/>
        <w:spacing w:after="0"/>
      </w:pPr>
      <w:r>
        <w:rPr>
          <w:rFonts w:ascii="Aptos" w:hAnsi="Aptos" w:eastAsia="Aptos"/>
        </w:rPr>
        <w:t>Gegeben ein Event Manager filtert das Audit Log, dann kann er nach Gast, Aktion, User/Station und Zeitraum suchen.</w:t>
      </w:r>
    </w:p>
    <w:p>
      <w:pPr>
        <w:spacing w:after="0"/>
      </w:pPr>
      <w:r>
        <w:rPr>
          <w:rFonts w:ascii="Aptos" w:hAnsi="Aptos" w:eastAsia="Aptos"/>
          <w:b/>
        </w:rPr>
        <w:t xml:space="preserve">Geschäftsregeln: </w:t>
      </w:r>
      <w:r>
        <w:rPr>
          <w:rFonts w:ascii="Aptos" w:hAnsi="Aptos" w:eastAsia="Aptos"/>
        </w:rPr>
        <w:t>Normale User können Audit Log Einträge nicht verändern oder löschen. Audit Log ist Grundlage für Konfliktklärung und Post-Event Analyse.</w:t>
      </w:r>
    </w:p>
    <w:p>
      <w:pPr>
        <w:spacing w:after="0"/>
      </w:pPr>
      <w:r>
        <w:rPr>
          <w:rFonts w:ascii="Aptos" w:hAnsi="Aptos" w:eastAsia="Aptos"/>
          <w:b/>
        </w:rPr>
        <w:t xml:space="preserve">Datenfelder: </w:t>
      </w:r>
      <w:r>
        <w:rPr>
          <w:rFonts w:ascii="Aptos" w:hAnsi="Aptos" w:eastAsia="Aptos"/>
        </w:rPr>
        <w:t>Audit ID, Event ID, Guest ID, Aktion, alter Wert, neuer Wert, Zeit, User/Station, Kommentar optional</w:t>
      </w:r>
    </w:p>
    <w:p>
      <w:pPr>
        <w:spacing w:after="0"/>
      </w:pPr>
      <w:r>
        <w:rPr>
          <w:rFonts w:ascii="Aptos" w:hAnsi="Aptos" w:eastAsia="Aptos"/>
          <w:b/>
        </w:rPr>
        <w:t xml:space="preserve">Rechte: </w:t>
      </w:r>
      <w:r>
        <w:rPr>
          <w:rFonts w:ascii="Aptos" w:hAnsi="Aptos" w:eastAsia="Aptos"/>
        </w:rPr>
        <w:t>Event Manager/Door Manager: lesen; System Administrator: Wartung; Check-in Mitarbeiter: optional eingeschränkt</w:t>
      </w:r>
    </w:p>
    <w:p>
      <w:pPr>
        <w:spacing w:after="0"/>
      </w:pPr>
      <w:r>
        <w:rPr>
          <w:rFonts w:ascii="Aptos" w:hAnsi="Aptos" w:eastAsia="Aptos"/>
          <w:b/>
        </w:rPr>
        <w:t xml:space="preserve">Edge Cases / Notizen: </w:t>
      </w:r>
      <w:r>
        <w:rPr>
          <w:rFonts w:ascii="Aptos" w:hAnsi="Aptos" w:eastAsia="Aptos"/>
        </w:rPr>
        <w:t>Audit Log sehr groß; fehlerhafte Aktion; Datenschutz bei Kommentaren</w:t>
      </w:r>
    </w:p>
    <w:p>
      <w:pPr>
        <w:pStyle w:val="Heading3"/>
        <w:keepNext/>
      </w:pPr>
      <w:r>
        <w:rPr>
          <w:rFonts w:ascii="Aptos" w:hAnsi="Aptos" w:eastAsia="Aptos"/>
        </w:rPr>
        <w:t>BKP-001 — Backups und Wiederherstellung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E7F0FD"/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</w:rPr>
            </w:r>
            <w:r>
              <w:rPr>
                <w:rFonts w:ascii="Aptos" w:hAnsi="Aptos" w:eastAsia="Aptos"/>
                <w:b/>
                <w:sz w:val="16"/>
              </w:rPr>
              <w:t>Priorität</w:t>
            </w:r>
          </w:p>
        </w:tc>
        <w:tc>
          <w:tcPr>
            <w:tcW w:type="dxa" w:w="5184"/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</w:rPr>
            </w:r>
            <w:r>
              <w:rPr>
                <w:rFonts w:ascii="Aptos" w:hAnsi="Aptos" w:eastAsia="Aptos"/>
                <w:b w:val="0"/>
                <w:sz w:val="16"/>
              </w:rPr>
              <w:t>Soll</w:t>
            </w:r>
          </w:p>
        </w:tc>
      </w:tr>
      <w:tr>
        <w:tc>
          <w:tcPr>
            <w:tcW w:type="dxa" w:w="5184"/>
            <w:shd w:fill="E7F0FD"/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</w:rPr>
            </w:r>
            <w:r>
              <w:rPr>
                <w:rFonts w:ascii="Aptos" w:hAnsi="Aptos" w:eastAsia="Aptos"/>
                <w:b/>
                <w:sz w:val="16"/>
              </w:rPr>
              <w:t>Akteur</w:t>
            </w:r>
          </w:p>
        </w:tc>
        <w:tc>
          <w:tcPr>
            <w:tcW w:type="dxa" w:w="5184"/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</w:rPr>
            </w:r>
            <w:r>
              <w:rPr>
                <w:rFonts w:ascii="Aptos" w:hAnsi="Aptos" w:eastAsia="Aptos"/>
                <w:b w:val="0"/>
                <w:sz w:val="16"/>
              </w:rPr>
              <w:t>System Administrator</w:t>
            </w:r>
          </w:p>
        </w:tc>
      </w:tr>
    </w:tbl>
    <w:p>
      <w:pPr>
        <w:spacing w:after="20"/>
      </w:pPr>
      <w:r>
        <w:rPr>
          <w:rFonts w:ascii="Aptos" w:hAnsi="Aptos" w:eastAsia="Aptos"/>
          <w:b/>
        </w:rPr>
        <w:t xml:space="preserve">Job Story: </w:t>
      </w:r>
      <w:r>
        <w:rPr>
          <w:rFonts w:ascii="Aptos" w:hAnsi="Aptos" w:eastAsia="Aptos"/>
        </w:rPr>
        <w:t>Wenn Daten versehentlich importiert, gelöscht oder falsch geändert werden, möchte ich Backups oder Wiederherstellungspunkte, damit die Gästeliste gerettet werden kann.</w:t>
      </w:r>
    </w:p>
    <w:p>
      <w:pPr>
        <w:spacing w:after="0"/>
      </w:pPr>
      <w:r>
        <w:rPr>
          <w:rFonts w:ascii="Aptos" w:hAnsi="Aptos" w:eastAsia="Aptos"/>
          <w:b/>
        </w:rPr>
        <w:t>Akzeptanzkriterien:</w:t>
      </w:r>
    </w:p>
    <w:p>
      <w:pPr>
        <w:pStyle w:val="ListBullet"/>
        <w:spacing w:after="0"/>
      </w:pPr>
      <w:r>
        <w:rPr>
          <w:rFonts w:ascii="Aptos" w:hAnsi="Aptos" w:eastAsia="Aptos"/>
        </w:rPr>
        <w:t>Gegeben ein technischer oder Bedienfehler passiert, dann gibt es eine dokumentierte Möglichkeit zur Wiederherstellung aktueller Daten.</w:t>
      </w:r>
    </w:p>
    <w:p>
      <w:pPr>
        <w:pStyle w:val="ListBullet"/>
        <w:spacing w:after="0"/>
      </w:pPr>
      <w:r>
        <w:rPr>
          <w:rFonts w:ascii="Aptos" w:hAnsi="Aptos" w:eastAsia="Aptos"/>
        </w:rPr>
        <w:t>Gegeben eine Wiederherstellung wird ausgeführt, dann ist sie auf autorisierte Personen beschränkt.</w:t>
      </w:r>
    </w:p>
    <w:p>
      <w:pPr>
        <w:pStyle w:val="ListBullet"/>
        <w:spacing w:after="0"/>
      </w:pPr>
      <w:r>
        <w:rPr>
          <w:rFonts w:ascii="Aptos" w:hAnsi="Aptos" w:eastAsia="Aptos"/>
        </w:rPr>
        <w:t>Gegeben ein Restore verändert Daten, dann wird der Vorgang nachvollziehbar protokolliert.</w:t>
      </w:r>
    </w:p>
    <w:p>
      <w:pPr>
        <w:spacing w:after="0"/>
      </w:pPr>
      <w:r>
        <w:rPr>
          <w:rFonts w:ascii="Aptos" w:hAnsi="Aptos" w:eastAsia="Aptos"/>
          <w:b/>
        </w:rPr>
        <w:t xml:space="preserve">Geschäftsregeln: </w:t>
      </w:r>
      <w:r>
        <w:rPr>
          <w:rFonts w:ascii="Aptos" w:hAnsi="Aptos" w:eastAsia="Aptos"/>
        </w:rPr>
        <w:t>Backup-Strategie muss zum Hosting passen. Restore darf Live-Check-in nicht unbeabsichtigt überschreiben.</w:t>
      </w:r>
    </w:p>
    <w:p>
      <w:pPr>
        <w:spacing w:after="0"/>
      </w:pPr>
      <w:r>
        <w:rPr>
          <w:rFonts w:ascii="Aptos" w:hAnsi="Aptos" w:eastAsia="Aptos"/>
          <w:b/>
        </w:rPr>
        <w:t xml:space="preserve">Datenfelder: </w:t>
      </w:r>
      <w:r>
        <w:rPr>
          <w:rFonts w:ascii="Aptos" w:hAnsi="Aptos" w:eastAsia="Aptos"/>
        </w:rPr>
        <w:t>Backup-Zeitpunkt, Backup-Status, Restore-User, Restore-Zeit</w:t>
      </w:r>
    </w:p>
    <w:p>
      <w:pPr>
        <w:spacing w:after="0"/>
      </w:pPr>
      <w:r>
        <w:rPr>
          <w:rFonts w:ascii="Aptos" w:hAnsi="Aptos" w:eastAsia="Aptos"/>
          <w:b/>
        </w:rPr>
        <w:t xml:space="preserve">Rechte: </w:t>
      </w:r>
      <w:r>
        <w:rPr>
          <w:rFonts w:ascii="Aptos" w:hAnsi="Aptos" w:eastAsia="Aptos"/>
        </w:rPr>
        <w:t>System Administrator: Restore; Event Manager: Anfrage oder eingeschränkter Restore</w:t>
      </w:r>
    </w:p>
    <w:p>
      <w:pPr>
        <w:spacing w:after="0"/>
      </w:pPr>
      <w:r>
        <w:rPr>
          <w:rFonts w:ascii="Aptos" w:hAnsi="Aptos" w:eastAsia="Aptos"/>
          <w:b/>
        </w:rPr>
        <w:t xml:space="preserve">Edge Cases / Notizen: </w:t>
      </w:r>
      <w:r>
        <w:rPr>
          <w:rFonts w:ascii="Aptos" w:hAnsi="Aptos" w:eastAsia="Aptos"/>
        </w:rPr>
        <w:t>Restore während laufendem Event; Teilrestore nur eines Events</w:t>
      </w:r>
    </w:p>
    <w:p>
      <w:pPr>
        <w:pStyle w:val="Heading2"/>
      </w:pPr>
      <w:r>
        <w:rPr>
          <w:rFonts w:ascii="Aptos" w:hAnsi="Aptos" w:eastAsia="Aptos"/>
        </w:rPr>
        <w:t>Betrieb, Sicherheit und Performance</w:t>
      </w:r>
    </w:p>
    <w:p>
      <w:pPr>
        <w:pStyle w:val="Heading3"/>
        <w:keepNext/>
      </w:pPr>
      <w:r>
        <w:rPr>
          <w:rFonts w:ascii="Aptos" w:hAnsi="Aptos" w:eastAsia="Aptos"/>
        </w:rPr>
        <w:t>OPS-001 — Browserbasierte Web-App bereitstellen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E7F0FD"/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</w:rPr>
            </w:r>
            <w:r>
              <w:rPr>
                <w:rFonts w:ascii="Aptos" w:hAnsi="Aptos" w:eastAsia="Aptos"/>
                <w:b/>
                <w:sz w:val="16"/>
              </w:rPr>
              <w:t>Priorität</w:t>
            </w:r>
          </w:p>
        </w:tc>
        <w:tc>
          <w:tcPr>
            <w:tcW w:type="dxa" w:w="5184"/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</w:rPr>
            </w:r>
            <w:r>
              <w:rPr>
                <w:rFonts w:ascii="Aptos" w:hAnsi="Aptos" w:eastAsia="Aptos"/>
                <w:b w:val="0"/>
                <w:sz w:val="16"/>
              </w:rPr>
              <w:t>MVP</w:t>
            </w:r>
          </w:p>
        </w:tc>
      </w:tr>
      <w:tr>
        <w:tc>
          <w:tcPr>
            <w:tcW w:type="dxa" w:w="5184"/>
            <w:shd w:fill="E7F0FD"/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</w:rPr>
            </w:r>
            <w:r>
              <w:rPr>
                <w:rFonts w:ascii="Aptos" w:hAnsi="Aptos" w:eastAsia="Aptos"/>
                <w:b/>
                <w:sz w:val="16"/>
              </w:rPr>
              <w:t>Akteur</w:t>
            </w:r>
          </w:p>
        </w:tc>
        <w:tc>
          <w:tcPr>
            <w:tcW w:type="dxa" w:w="5184"/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</w:rPr>
            </w:r>
            <w:r>
              <w:rPr>
                <w:rFonts w:ascii="Aptos" w:hAnsi="Aptos" w:eastAsia="Aptos"/>
                <w:b w:val="0"/>
                <w:sz w:val="16"/>
              </w:rPr>
              <w:t>Check-in Mitarbeiter</w:t>
            </w:r>
          </w:p>
        </w:tc>
      </w:tr>
    </w:tbl>
    <w:p>
      <w:pPr>
        <w:spacing w:after="20"/>
      </w:pPr>
      <w:r>
        <w:rPr>
          <w:rFonts w:ascii="Aptos" w:hAnsi="Aptos" w:eastAsia="Aptos"/>
          <w:b/>
        </w:rPr>
        <w:t xml:space="preserve">Job Story: </w:t>
      </w:r>
      <w:r>
        <w:rPr>
          <w:rFonts w:ascii="Aptos" w:hAnsi="Aptos" w:eastAsia="Aptos"/>
        </w:rPr>
        <w:t>Wenn ich am Eingang arbeite, möchte ich die App über eine URL im Browser öffnen, damit keine Google-Sheets- oder Apps-Script-Einrichtung auf den Geräten nötig ist.</w:t>
      </w:r>
    </w:p>
    <w:p>
      <w:pPr>
        <w:spacing w:after="0"/>
      </w:pPr>
      <w:r>
        <w:rPr>
          <w:rFonts w:ascii="Aptos" w:hAnsi="Aptos" w:eastAsia="Aptos"/>
          <w:b/>
        </w:rPr>
        <w:t>Akzeptanzkriterien:</w:t>
      </w:r>
    </w:p>
    <w:p>
      <w:pPr>
        <w:pStyle w:val="ListBullet"/>
        <w:spacing w:after="0"/>
      </w:pPr>
      <w:r>
        <w:rPr>
          <w:rFonts w:ascii="Aptos" w:hAnsi="Aptos" w:eastAsia="Aptos"/>
        </w:rPr>
        <w:t>Gegeben ein berechtigter User öffnet die Produktions-URL, dann kann er sich anmelden und das Event öffnen.</w:t>
      </w:r>
    </w:p>
    <w:p>
      <w:pPr>
        <w:pStyle w:val="ListBullet"/>
        <w:spacing w:after="0"/>
      </w:pPr>
      <w:r>
        <w:rPr>
          <w:rFonts w:ascii="Aptos" w:hAnsi="Aptos" w:eastAsia="Aptos"/>
        </w:rPr>
        <w:t>Gegeben die App wird auf aktuellen Mobile-, Tablet- und Desktop-Browsern genutzt, dann funktionieren Check-in und Admin-Grundfunktionen.</w:t>
      </w:r>
    </w:p>
    <w:p>
      <w:pPr>
        <w:pStyle w:val="ListBullet"/>
        <w:spacing w:after="0"/>
      </w:pPr>
      <w:r>
        <w:rPr>
          <w:rFonts w:ascii="Aptos" w:hAnsi="Aptos" w:eastAsia="Aptos"/>
        </w:rPr>
        <w:t>Gegeben ein Gerät wird neu gestartet, dann kann der User die App erneut über dieselbe URL öffnen.</w:t>
      </w:r>
    </w:p>
    <w:p>
      <w:pPr>
        <w:spacing w:after="0"/>
      </w:pPr>
      <w:r>
        <w:rPr>
          <w:rFonts w:ascii="Aptos" w:hAnsi="Aptos" w:eastAsia="Aptos"/>
          <w:b/>
        </w:rPr>
        <w:t xml:space="preserve">Geschäftsregeln: </w:t>
      </w:r>
      <w:r>
        <w:rPr>
          <w:rFonts w:ascii="Aptos" w:hAnsi="Aptos" w:eastAsia="Aptos"/>
        </w:rPr>
        <w:t>Die Web-App nutzt persistente Server-/Datenbank-Speicherung, nicht nur lokalen Browser-Speicher. Deployment trennt Entwicklung/Test und Produktion.</w:t>
      </w:r>
    </w:p>
    <w:p>
      <w:pPr>
        <w:spacing w:after="0"/>
      </w:pPr>
      <w:r>
        <w:rPr>
          <w:rFonts w:ascii="Aptos" w:hAnsi="Aptos" w:eastAsia="Aptos"/>
          <w:b/>
        </w:rPr>
        <w:t xml:space="preserve">Datenfelder: </w:t>
      </w:r>
      <w:r>
        <w:rPr>
          <w:rFonts w:ascii="Aptos" w:hAnsi="Aptos" w:eastAsia="Aptos"/>
        </w:rPr>
        <w:t>App URL, Umgebung, Release-Version, Event ID</w:t>
      </w:r>
    </w:p>
    <w:p>
      <w:pPr>
        <w:spacing w:after="0"/>
      </w:pPr>
      <w:r>
        <w:rPr>
          <w:rFonts w:ascii="Aptos" w:hAnsi="Aptos" w:eastAsia="Aptos"/>
          <w:b/>
        </w:rPr>
        <w:t xml:space="preserve">Rechte: </w:t>
      </w:r>
      <w:r>
        <w:rPr>
          <w:rFonts w:ascii="Aptos" w:hAnsi="Aptos" w:eastAsia="Aptos"/>
        </w:rPr>
        <w:t>Alle User nach Login; System Administrator verwaltet Deployment</w:t>
      </w:r>
    </w:p>
    <w:p>
      <w:pPr>
        <w:spacing w:after="0"/>
      </w:pPr>
      <w:r>
        <w:rPr>
          <w:rFonts w:ascii="Aptos" w:hAnsi="Aptos" w:eastAsia="Aptos"/>
          <w:b/>
        </w:rPr>
        <w:t xml:space="preserve">Edge Cases / Notizen: </w:t>
      </w:r>
      <w:r>
        <w:rPr>
          <w:rFonts w:ascii="Aptos" w:hAnsi="Aptos" w:eastAsia="Aptos"/>
        </w:rPr>
        <w:t>Browser-Cache veraltet; falsche Umgebung geöffnet</w:t>
      </w:r>
    </w:p>
    <w:p>
      <w:pPr>
        <w:pStyle w:val="Heading3"/>
        <w:keepNext/>
      </w:pPr>
      <w:r>
        <w:rPr>
          <w:rFonts w:ascii="Aptos" w:hAnsi="Aptos" w:eastAsia="Aptos"/>
        </w:rPr>
        <w:t>OPS-002 — Sicher anmelden und Zugriff schützen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E7F0FD"/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</w:rPr>
            </w:r>
            <w:r>
              <w:rPr>
                <w:rFonts w:ascii="Aptos" w:hAnsi="Aptos" w:eastAsia="Aptos"/>
                <w:b/>
                <w:sz w:val="16"/>
              </w:rPr>
              <w:t>Priorität</w:t>
            </w:r>
          </w:p>
        </w:tc>
        <w:tc>
          <w:tcPr>
            <w:tcW w:type="dxa" w:w="5184"/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</w:rPr>
            </w:r>
            <w:r>
              <w:rPr>
                <w:rFonts w:ascii="Aptos" w:hAnsi="Aptos" w:eastAsia="Aptos"/>
                <w:b w:val="0"/>
                <w:sz w:val="16"/>
              </w:rPr>
              <w:t>MVP</w:t>
            </w:r>
          </w:p>
        </w:tc>
      </w:tr>
      <w:tr>
        <w:tc>
          <w:tcPr>
            <w:tcW w:type="dxa" w:w="5184"/>
            <w:shd w:fill="E7F0FD"/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</w:rPr>
            </w:r>
            <w:r>
              <w:rPr>
                <w:rFonts w:ascii="Aptos" w:hAnsi="Aptos" w:eastAsia="Aptos"/>
                <w:b/>
                <w:sz w:val="16"/>
              </w:rPr>
              <w:t>Akteur</w:t>
            </w:r>
          </w:p>
        </w:tc>
        <w:tc>
          <w:tcPr>
            <w:tcW w:type="dxa" w:w="5184"/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</w:rPr>
            </w:r>
            <w:r>
              <w:rPr>
                <w:rFonts w:ascii="Aptos" w:hAnsi="Aptos" w:eastAsia="Aptos"/>
                <w:b w:val="0"/>
                <w:sz w:val="16"/>
              </w:rPr>
              <w:t>Event Manager</w:t>
            </w:r>
          </w:p>
        </w:tc>
      </w:tr>
    </w:tbl>
    <w:p>
      <w:pPr>
        <w:spacing w:after="20"/>
      </w:pPr>
      <w:r>
        <w:rPr>
          <w:rFonts w:ascii="Aptos" w:hAnsi="Aptos" w:eastAsia="Aptos"/>
          <w:b/>
        </w:rPr>
        <w:t xml:space="preserve">Job Story: </w:t>
      </w:r>
      <w:r>
        <w:rPr>
          <w:rFonts w:ascii="Aptos" w:hAnsi="Aptos" w:eastAsia="Aptos"/>
        </w:rPr>
        <w:t>Wenn die Gästeliste personenbezogene Daten und interne Kommentare enthält, möchte ich sicheren Login und rollenbasierten Zugriff, damit nur autorisierte Personen Daten sehen oder ändern können.</w:t>
      </w:r>
    </w:p>
    <w:p>
      <w:pPr>
        <w:spacing w:after="0"/>
      </w:pPr>
      <w:r>
        <w:rPr>
          <w:rFonts w:ascii="Aptos" w:hAnsi="Aptos" w:eastAsia="Aptos"/>
          <w:b/>
        </w:rPr>
        <w:t>Akzeptanzkriterien:</w:t>
      </w:r>
    </w:p>
    <w:p>
      <w:pPr>
        <w:pStyle w:val="ListBullet"/>
        <w:spacing w:after="0"/>
      </w:pPr>
      <w:r>
        <w:rPr>
          <w:rFonts w:ascii="Aptos" w:hAnsi="Aptos" w:eastAsia="Aptos"/>
        </w:rPr>
        <w:t>Gegeben ein User ist nicht angemeldet, dann kann er keine Gästedaten sehen.</w:t>
      </w:r>
    </w:p>
    <w:p>
      <w:pPr>
        <w:pStyle w:val="ListBullet"/>
        <w:spacing w:after="0"/>
      </w:pPr>
      <w:r>
        <w:rPr>
          <w:rFonts w:ascii="Aptos" w:hAnsi="Aptos" w:eastAsia="Aptos"/>
        </w:rPr>
        <w:t>Gegeben ein User hat eine Rolle, dann sieht und bearbeitet er nur die dafür freigegebenen Funktionen.</w:t>
      </w:r>
    </w:p>
    <w:p>
      <w:pPr>
        <w:pStyle w:val="ListBullet"/>
        <w:spacing w:after="0"/>
      </w:pPr>
      <w:r>
        <w:rPr>
          <w:rFonts w:ascii="Aptos" w:hAnsi="Aptos" w:eastAsia="Aptos"/>
        </w:rPr>
        <w:t>Gegeben ein Zugang wird widerrufen, dann kann der User keine weiteren Eventdaten abrufen.</w:t>
      </w:r>
    </w:p>
    <w:p>
      <w:pPr>
        <w:spacing w:after="0"/>
      </w:pPr>
      <w:r>
        <w:rPr>
          <w:rFonts w:ascii="Aptos" w:hAnsi="Aptos" w:eastAsia="Aptos"/>
          <w:b/>
        </w:rPr>
        <w:t xml:space="preserve">Geschäftsregeln: </w:t>
      </w:r>
      <w:r>
        <w:rPr>
          <w:rFonts w:ascii="Aptos" w:hAnsi="Aptos" w:eastAsia="Aptos"/>
        </w:rPr>
        <w:t>Support Kommentare sind intern. Export und Benutzerverwaltung sind besonders zu schützen.</w:t>
      </w:r>
    </w:p>
    <w:p>
      <w:pPr>
        <w:spacing w:after="0"/>
      </w:pPr>
      <w:r>
        <w:rPr>
          <w:rFonts w:ascii="Aptos" w:hAnsi="Aptos" w:eastAsia="Aptos"/>
          <w:b/>
        </w:rPr>
        <w:t xml:space="preserve">Datenfelder: </w:t>
      </w:r>
      <w:r>
        <w:rPr>
          <w:rFonts w:ascii="Aptos" w:hAnsi="Aptos" w:eastAsia="Aptos"/>
        </w:rPr>
        <w:t>User, Rolle, Session, Berechtigungen, Login-Zeit</w:t>
      </w:r>
    </w:p>
    <w:p>
      <w:pPr>
        <w:spacing w:after="0"/>
      </w:pPr>
      <w:r>
        <w:rPr>
          <w:rFonts w:ascii="Aptos" w:hAnsi="Aptos" w:eastAsia="Aptos"/>
          <w:b/>
        </w:rPr>
        <w:t xml:space="preserve">Rechte: </w:t>
      </w:r>
      <w:r>
        <w:rPr>
          <w:rFonts w:ascii="Aptos" w:hAnsi="Aptos" w:eastAsia="Aptos"/>
        </w:rPr>
        <w:t>Event Manager: Rollen für Event; System Administrator: technische Zugriffskontrolle</w:t>
      </w:r>
    </w:p>
    <w:p>
      <w:pPr>
        <w:spacing w:after="0"/>
      </w:pPr>
      <w:r>
        <w:rPr>
          <w:rFonts w:ascii="Aptos" w:hAnsi="Aptos" w:eastAsia="Aptos"/>
          <w:b/>
        </w:rPr>
        <w:t xml:space="preserve">Edge Cases / Notizen: </w:t>
      </w:r>
      <w:r>
        <w:rPr>
          <w:rFonts w:ascii="Aptos" w:hAnsi="Aptos" w:eastAsia="Aptos"/>
        </w:rPr>
        <w:t>Geteiltes Passwort; offenes Tablet am Eingang; Session läuft ab</w:t>
      </w:r>
    </w:p>
    <w:p>
      <w:pPr>
        <w:pStyle w:val="Heading3"/>
        <w:keepNext/>
      </w:pPr>
      <w:r>
        <w:rPr>
          <w:rFonts w:ascii="Aptos" w:hAnsi="Aptos" w:eastAsia="Aptos"/>
        </w:rPr>
        <w:t>OPS-003 — Stabile Hosting- und Datenbankumgebung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E7F0FD"/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</w:rPr>
            </w:r>
            <w:r>
              <w:rPr>
                <w:rFonts w:ascii="Aptos" w:hAnsi="Aptos" w:eastAsia="Aptos"/>
                <w:b/>
                <w:sz w:val="16"/>
              </w:rPr>
              <w:t>Priorität</w:t>
            </w:r>
          </w:p>
        </w:tc>
        <w:tc>
          <w:tcPr>
            <w:tcW w:type="dxa" w:w="5184"/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</w:rPr>
            </w:r>
            <w:r>
              <w:rPr>
                <w:rFonts w:ascii="Aptos" w:hAnsi="Aptos" w:eastAsia="Aptos"/>
                <w:b w:val="0"/>
                <w:sz w:val="16"/>
              </w:rPr>
              <w:t>MVP</w:t>
            </w:r>
          </w:p>
        </w:tc>
      </w:tr>
      <w:tr>
        <w:tc>
          <w:tcPr>
            <w:tcW w:type="dxa" w:w="5184"/>
            <w:shd w:fill="E7F0FD"/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</w:rPr>
            </w:r>
            <w:r>
              <w:rPr>
                <w:rFonts w:ascii="Aptos" w:hAnsi="Aptos" w:eastAsia="Aptos"/>
                <w:b/>
                <w:sz w:val="16"/>
              </w:rPr>
              <w:t>Akteur</w:t>
            </w:r>
          </w:p>
        </w:tc>
        <w:tc>
          <w:tcPr>
            <w:tcW w:type="dxa" w:w="5184"/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</w:rPr>
            </w:r>
            <w:r>
              <w:rPr>
                <w:rFonts w:ascii="Aptos" w:hAnsi="Aptos" w:eastAsia="Aptos"/>
                <w:b w:val="0"/>
                <w:sz w:val="16"/>
              </w:rPr>
              <w:t>System Administrator</w:t>
            </w:r>
          </w:p>
        </w:tc>
      </w:tr>
    </w:tbl>
    <w:p>
      <w:pPr>
        <w:spacing w:after="20"/>
      </w:pPr>
      <w:r>
        <w:rPr>
          <w:rFonts w:ascii="Aptos" w:hAnsi="Aptos" w:eastAsia="Aptos"/>
          <w:b/>
        </w:rPr>
        <w:t xml:space="preserve">Job Story: </w:t>
      </w:r>
      <w:r>
        <w:rPr>
          <w:rFonts w:ascii="Aptos" w:hAnsi="Aptos" w:eastAsia="Aptos"/>
        </w:rPr>
        <w:t>Wenn die App produktiv am Event genutzt wird, möchte ich sie in einer stabilen Webumgebung mit persistenter Datenbank deployen, damit der Check-in zuverlässig erreichbar ist.</w:t>
      </w:r>
    </w:p>
    <w:p>
      <w:pPr>
        <w:spacing w:after="0"/>
      </w:pPr>
      <w:r>
        <w:rPr>
          <w:rFonts w:ascii="Aptos" w:hAnsi="Aptos" w:eastAsia="Aptos"/>
          <w:b/>
        </w:rPr>
        <w:t>Akzeptanzkriterien:</w:t>
      </w:r>
    </w:p>
    <w:p>
      <w:pPr>
        <w:pStyle w:val="ListBullet"/>
        <w:spacing w:after="0"/>
      </w:pPr>
      <w:r>
        <w:rPr>
          <w:rFonts w:ascii="Aptos" w:hAnsi="Aptos" w:eastAsia="Aptos"/>
        </w:rPr>
        <w:t>Gegeben die App ist produktiv, dann hat sie eine stabile URL und nutzt eine persistente Datenbank.</w:t>
      </w:r>
    </w:p>
    <w:p>
      <w:pPr>
        <w:pStyle w:val="ListBullet"/>
        <w:spacing w:after="0"/>
      </w:pPr>
      <w:r>
        <w:rPr>
          <w:rFonts w:ascii="Aptos" w:hAnsi="Aptos" w:eastAsia="Aptos"/>
        </w:rPr>
        <w:t>Gegeben ein Deployment erfolgt, dann gibt es getrennte Entwicklungs- und Produktionsumgebungen.</w:t>
      </w:r>
    </w:p>
    <w:p>
      <w:pPr>
        <w:pStyle w:val="ListBullet"/>
        <w:spacing w:after="0"/>
      </w:pPr>
      <w:r>
        <w:rPr>
          <w:rFonts w:ascii="Aptos" w:hAnsi="Aptos" w:eastAsia="Aptos"/>
        </w:rPr>
        <w:t>Gegeben ein Fehler tritt auf, dann kann der System Administrator Logs oder Monitoring einsehen.</w:t>
      </w:r>
    </w:p>
    <w:p>
      <w:pPr>
        <w:spacing w:after="0"/>
      </w:pPr>
      <w:r>
        <w:rPr>
          <w:rFonts w:ascii="Aptos" w:hAnsi="Aptos" w:eastAsia="Aptos"/>
          <w:b/>
        </w:rPr>
        <w:t xml:space="preserve">Geschäftsregeln: </w:t>
      </w:r>
      <w:r>
        <w:rPr>
          <w:rFonts w:ascii="Aptos" w:hAnsi="Aptos" w:eastAsia="Aptos"/>
        </w:rPr>
        <w:t>Lokaler Browser-Speicher ist höchstens Cache, nicht primäre Datenquelle. Datenbank-Updates müssen migrationsfähig sein.</w:t>
      </w:r>
    </w:p>
    <w:p>
      <w:pPr>
        <w:spacing w:after="0"/>
      </w:pPr>
      <w:r>
        <w:rPr>
          <w:rFonts w:ascii="Aptos" w:hAnsi="Aptos" w:eastAsia="Aptos"/>
          <w:b/>
        </w:rPr>
        <w:t xml:space="preserve">Datenfelder: </w:t>
      </w:r>
      <w:r>
        <w:rPr>
          <w:rFonts w:ascii="Aptos" w:hAnsi="Aptos" w:eastAsia="Aptos"/>
        </w:rPr>
        <w:t>Umgebung, Datenbank, Release, Logs, Health Status</w:t>
      </w:r>
    </w:p>
    <w:p>
      <w:pPr>
        <w:spacing w:after="0"/>
      </w:pPr>
      <w:r>
        <w:rPr>
          <w:rFonts w:ascii="Aptos" w:hAnsi="Aptos" w:eastAsia="Aptos"/>
          <w:b/>
        </w:rPr>
        <w:t xml:space="preserve">Rechte: </w:t>
      </w:r>
      <w:r>
        <w:rPr>
          <w:rFonts w:ascii="Aptos" w:hAnsi="Aptos" w:eastAsia="Aptos"/>
        </w:rPr>
        <w:t>System Administrator: deployen/verwalten; Event Manager: Produktionsnutzung</w:t>
      </w:r>
    </w:p>
    <w:p>
      <w:pPr>
        <w:spacing w:after="0"/>
      </w:pPr>
      <w:r>
        <w:rPr>
          <w:rFonts w:ascii="Aptos" w:hAnsi="Aptos" w:eastAsia="Aptos"/>
          <w:b/>
        </w:rPr>
        <w:t xml:space="preserve">Edge Cases / Notizen: </w:t>
      </w:r>
      <w:r>
        <w:rPr>
          <w:rFonts w:ascii="Aptos" w:hAnsi="Aptos" w:eastAsia="Aptos"/>
        </w:rPr>
        <w:t>Deployment kurz vor Event; Datenbank-Migration; Hosting-Ausfall</w:t>
      </w:r>
    </w:p>
    <w:p>
      <w:pPr>
        <w:pStyle w:val="Heading3"/>
        <w:keepNext/>
      </w:pPr>
      <w:r>
        <w:rPr>
          <w:rFonts w:ascii="Aptos" w:hAnsi="Aptos" w:eastAsia="Aptos"/>
        </w:rPr>
        <w:t>OPS-004 — Schnelle Suche und Check-in Antwortzeiten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E7F0FD"/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</w:rPr>
            </w:r>
            <w:r>
              <w:rPr>
                <w:rFonts w:ascii="Aptos" w:hAnsi="Aptos" w:eastAsia="Aptos"/>
                <w:b/>
                <w:sz w:val="16"/>
              </w:rPr>
              <w:t>Priorität</w:t>
            </w:r>
          </w:p>
        </w:tc>
        <w:tc>
          <w:tcPr>
            <w:tcW w:type="dxa" w:w="5184"/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</w:rPr>
            </w:r>
            <w:r>
              <w:rPr>
                <w:rFonts w:ascii="Aptos" w:hAnsi="Aptos" w:eastAsia="Aptos"/>
                <w:b w:val="0"/>
                <w:sz w:val="16"/>
              </w:rPr>
              <w:t>MVP</w:t>
            </w:r>
          </w:p>
        </w:tc>
      </w:tr>
      <w:tr>
        <w:tc>
          <w:tcPr>
            <w:tcW w:type="dxa" w:w="5184"/>
            <w:shd w:fill="E7F0FD"/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</w:rPr>
            </w:r>
            <w:r>
              <w:rPr>
                <w:rFonts w:ascii="Aptos" w:hAnsi="Aptos" w:eastAsia="Aptos"/>
                <w:b/>
                <w:sz w:val="16"/>
              </w:rPr>
              <w:t>Akteur</w:t>
            </w:r>
          </w:p>
        </w:tc>
        <w:tc>
          <w:tcPr>
            <w:tcW w:type="dxa" w:w="5184"/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</w:rPr>
            </w:r>
            <w:r>
              <w:rPr>
                <w:rFonts w:ascii="Aptos" w:hAnsi="Aptos" w:eastAsia="Aptos"/>
                <w:b w:val="0"/>
                <w:sz w:val="16"/>
              </w:rPr>
              <w:t>Check-in Mitarbeiter</w:t>
            </w:r>
          </w:p>
        </w:tc>
      </w:tr>
    </w:tbl>
    <w:p>
      <w:pPr>
        <w:spacing w:after="20"/>
      </w:pPr>
      <w:r>
        <w:rPr>
          <w:rFonts w:ascii="Aptos" w:hAnsi="Aptos" w:eastAsia="Aptos"/>
          <w:b/>
        </w:rPr>
        <w:t xml:space="preserve">Job Story: </w:t>
      </w:r>
      <w:r>
        <w:rPr>
          <w:rFonts w:ascii="Aptos" w:hAnsi="Aptos" w:eastAsia="Aptos"/>
        </w:rPr>
        <w:t>Wenn viele Gäste gleichzeitig ankommen, möchte ich schnelle Suche und schnelle Check-in Aktionen, damit sich keine unnötigen Schlangen bilden.</w:t>
      </w:r>
    </w:p>
    <w:p>
      <w:pPr>
        <w:spacing w:after="0"/>
      </w:pPr>
      <w:r>
        <w:rPr>
          <w:rFonts w:ascii="Aptos" w:hAnsi="Aptos" w:eastAsia="Aptos"/>
          <w:b/>
        </w:rPr>
        <w:t>Akzeptanzkriterien:</w:t>
      </w:r>
    </w:p>
    <w:p>
      <w:pPr>
        <w:pStyle w:val="ListBullet"/>
        <w:spacing w:after="0"/>
      </w:pPr>
      <w:r>
        <w:rPr>
          <w:rFonts w:ascii="Aptos" w:hAnsi="Aptos" w:eastAsia="Aptos"/>
        </w:rPr>
        <w:t>Gegeben eine Liste mit mindestens 1.000 Gästen, dann liefert die Suche unter normalen Bedingungen schnell Treffer.</w:t>
      </w:r>
    </w:p>
    <w:p>
      <w:pPr>
        <w:pStyle w:val="ListBullet"/>
        <w:spacing w:after="0"/>
      </w:pPr>
      <w:r>
        <w:rPr>
          <w:rFonts w:ascii="Aptos" w:hAnsi="Aptos" w:eastAsia="Aptos"/>
        </w:rPr>
        <w:t>Gegeben ein Check-in wird ausgelöst, dann bestätigt die App die Aktion schnell oder zeigt einen Ladezustand.</w:t>
      </w:r>
    </w:p>
    <w:p>
      <w:pPr>
        <w:pStyle w:val="ListBullet"/>
        <w:spacing w:after="0"/>
      </w:pPr>
      <w:r>
        <w:rPr>
          <w:rFonts w:ascii="Aptos" w:hAnsi="Aptos" w:eastAsia="Aptos"/>
        </w:rPr>
        <w:t>Gegeben eine Aktion dauert länger, dann bleibt sichtbar, dass das System arbeitet und keine zweite Aktion nötig ist.</w:t>
      </w:r>
    </w:p>
    <w:p>
      <w:pPr>
        <w:spacing w:after="0"/>
      </w:pPr>
      <w:r>
        <w:rPr>
          <w:rFonts w:ascii="Aptos" w:hAnsi="Aptos" w:eastAsia="Aptos"/>
          <w:b/>
        </w:rPr>
        <w:t xml:space="preserve">Geschäftsregeln: </w:t>
      </w:r>
      <w:r>
        <w:rPr>
          <w:rFonts w:ascii="Aptos" w:hAnsi="Aptos" w:eastAsia="Aptos"/>
        </w:rPr>
        <w:t>Performance-Ziele müssen vor dem Event mit realistischen Daten getestet werden. Die UI soll Mehrfachklicks vermeiden.</w:t>
      </w:r>
    </w:p>
    <w:p>
      <w:pPr>
        <w:spacing w:after="0"/>
      </w:pPr>
      <w:r>
        <w:rPr>
          <w:rFonts w:ascii="Aptos" w:hAnsi="Aptos" w:eastAsia="Aptos"/>
          <w:b/>
        </w:rPr>
        <w:t xml:space="preserve">Datenfelder: </w:t>
      </w:r>
      <w:r>
        <w:rPr>
          <w:rFonts w:ascii="Aptos" w:hAnsi="Aptos" w:eastAsia="Aptos"/>
        </w:rPr>
        <w:t>Antwortzeit, Suchindex optional, Pending-Aktion, Fehlerstatus</w:t>
      </w:r>
    </w:p>
    <w:p>
      <w:pPr>
        <w:spacing w:after="0"/>
      </w:pPr>
      <w:r>
        <w:rPr>
          <w:rFonts w:ascii="Aptos" w:hAnsi="Aptos" w:eastAsia="Aptos"/>
          <w:b/>
        </w:rPr>
        <w:t xml:space="preserve">Rechte: </w:t>
      </w:r>
      <w:r>
        <w:rPr>
          <w:rFonts w:ascii="Aptos" w:hAnsi="Aptos" w:eastAsia="Aptos"/>
        </w:rPr>
        <w:t>Alle operativen Nutzer profitieren; System Administrator misst und optimiert</w:t>
      </w:r>
    </w:p>
    <w:p>
      <w:pPr>
        <w:spacing w:after="0"/>
      </w:pPr>
      <w:r>
        <w:rPr>
          <w:rFonts w:ascii="Aptos" w:hAnsi="Aptos" w:eastAsia="Aptos"/>
          <w:b/>
        </w:rPr>
        <w:t xml:space="preserve">Edge Cases / Notizen: </w:t>
      </w:r>
      <w:r>
        <w:rPr>
          <w:rFonts w:ascii="Aptos" w:hAnsi="Aptos" w:eastAsia="Aptos"/>
        </w:rPr>
        <w:t>Langsame Mobilfunkverbindung; viele gleichzeitige Suchen; Doppelklick auf Check-in</w:t>
      </w:r>
    </w:p>
    <w:p>
      <w:pPr>
        <w:pStyle w:val="Heading3"/>
        <w:keepNext/>
      </w:pPr>
      <w:r>
        <w:rPr>
          <w:rFonts w:ascii="Aptos" w:hAnsi="Aptos" w:eastAsia="Aptos"/>
        </w:rPr>
        <w:t>OPS-005 — Fehlermeldungen und Monitoring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E7F0FD"/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</w:rPr>
            </w:r>
            <w:r>
              <w:rPr>
                <w:rFonts w:ascii="Aptos" w:hAnsi="Aptos" w:eastAsia="Aptos"/>
                <w:b/>
                <w:sz w:val="16"/>
              </w:rPr>
              <w:t>Priorität</w:t>
            </w:r>
          </w:p>
        </w:tc>
        <w:tc>
          <w:tcPr>
            <w:tcW w:type="dxa" w:w="5184"/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</w:rPr>
            </w:r>
            <w:r>
              <w:rPr>
                <w:rFonts w:ascii="Aptos" w:hAnsi="Aptos" w:eastAsia="Aptos"/>
                <w:b w:val="0"/>
                <w:sz w:val="16"/>
              </w:rPr>
              <w:t>Soll</w:t>
            </w:r>
          </w:p>
        </w:tc>
      </w:tr>
      <w:tr>
        <w:tc>
          <w:tcPr>
            <w:tcW w:type="dxa" w:w="5184"/>
            <w:shd w:fill="E7F0FD"/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</w:rPr>
            </w:r>
            <w:r>
              <w:rPr>
                <w:rFonts w:ascii="Aptos" w:hAnsi="Aptos" w:eastAsia="Aptos"/>
                <w:b/>
                <w:sz w:val="16"/>
              </w:rPr>
              <w:t>Akteur</w:t>
            </w:r>
          </w:p>
        </w:tc>
        <w:tc>
          <w:tcPr>
            <w:tcW w:type="dxa" w:w="5184"/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</w:rPr>
            </w:r>
            <w:r>
              <w:rPr>
                <w:rFonts w:ascii="Aptos" w:hAnsi="Aptos" w:eastAsia="Aptos"/>
                <w:b w:val="0"/>
                <w:sz w:val="16"/>
              </w:rPr>
              <w:t>System Administrator</w:t>
            </w:r>
          </w:p>
        </w:tc>
      </w:tr>
    </w:tbl>
    <w:p>
      <w:pPr>
        <w:spacing w:after="20"/>
      </w:pPr>
      <w:r>
        <w:rPr>
          <w:rFonts w:ascii="Aptos" w:hAnsi="Aptos" w:eastAsia="Aptos"/>
          <w:b/>
        </w:rPr>
        <w:t xml:space="preserve">Job Story: </w:t>
      </w:r>
      <w:r>
        <w:rPr>
          <w:rFonts w:ascii="Aptos" w:hAnsi="Aptos" w:eastAsia="Aptos"/>
        </w:rPr>
        <w:t>Wenn während des Events ein Problem auftritt, möchte ich klare Fehlermeldungen und technisches Monitoring, damit das Team schnell reagieren kann.</w:t>
      </w:r>
    </w:p>
    <w:p>
      <w:pPr>
        <w:spacing w:after="0"/>
      </w:pPr>
      <w:r>
        <w:rPr>
          <w:rFonts w:ascii="Aptos" w:hAnsi="Aptos" w:eastAsia="Aptos"/>
          <w:b/>
        </w:rPr>
        <w:t>Akzeptanzkriterien:</w:t>
      </w:r>
    </w:p>
    <w:p>
      <w:pPr>
        <w:pStyle w:val="ListBullet"/>
        <w:spacing w:after="0"/>
      </w:pPr>
      <w:r>
        <w:rPr>
          <w:rFonts w:ascii="Aptos" w:hAnsi="Aptos" w:eastAsia="Aptos"/>
        </w:rPr>
        <w:t>Gegeben ein Check-in schlägt fehl, dann sieht der Mitarbeiter eine verständliche Meldung und den aktuellen Gaststatus.</w:t>
      </w:r>
    </w:p>
    <w:p>
      <w:pPr>
        <w:pStyle w:val="ListBullet"/>
        <w:spacing w:after="0"/>
      </w:pPr>
      <w:r>
        <w:rPr>
          <w:rFonts w:ascii="Aptos" w:hAnsi="Aptos" w:eastAsia="Aptos"/>
        </w:rPr>
        <w:t>Gegeben ein technischer Fehler tritt auf, dann wird er mit relevanten Details geloggt.</w:t>
      </w:r>
    </w:p>
    <w:p>
      <w:pPr>
        <w:pStyle w:val="ListBullet"/>
        <w:spacing w:after="0"/>
      </w:pPr>
      <w:r>
        <w:rPr>
          <w:rFonts w:ascii="Aptos" w:hAnsi="Aptos" w:eastAsia="Aptos"/>
        </w:rPr>
        <w:t>Gegeben die Verbindung ist gestört, dann unterscheidet die App zwischen Netzwerkproblem, Berechtigungsproblem und Datenkonflikt.</w:t>
      </w:r>
    </w:p>
    <w:p>
      <w:pPr>
        <w:spacing w:after="0"/>
      </w:pPr>
      <w:r>
        <w:rPr>
          <w:rFonts w:ascii="Aptos" w:hAnsi="Aptos" w:eastAsia="Aptos"/>
          <w:b/>
        </w:rPr>
        <w:t xml:space="preserve">Geschäftsregeln: </w:t>
      </w:r>
      <w:r>
        <w:rPr>
          <w:rFonts w:ascii="Aptos" w:hAnsi="Aptos" w:eastAsia="Aptos"/>
        </w:rPr>
        <w:t>Fehlermeldungen dürfen keine sensiblen internen Details offenlegen. Admin-Logs müssen zur Diagnose ausreichend sein.</w:t>
      </w:r>
    </w:p>
    <w:p>
      <w:pPr>
        <w:spacing w:after="0"/>
      </w:pPr>
      <w:r>
        <w:rPr>
          <w:rFonts w:ascii="Aptos" w:hAnsi="Aptos" w:eastAsia="Aptos"/>
          <w:b/>
        </w:rPr>
        <w:t xml:space="preserve">Datenfelder: </w:t>
      </w:r>
      <w:r>
        <w:rPr>
          <w:rFonts w:ascii="Aptos" w:hAnsi="Aptos" w:eastAsia="Aptos"/>
        </w:rPr>
        <w:t>Fehlercode, Fehlertyp, User/Session, Zeit, Request ID optional</w:t>
      </w:r>
    </w:p>
    <w:p>
      <w:pPr>
        <w:spacing w:after="0"/>
      </w:pPr>
      <w:r>
        <w:rPr>
          <w:rFonts w:ascii="Aptos" w:hAnsi="Aptos" w:eastAsia="Aptos"/>
          <w:b/>
        </w:rPr>
        <w:t xml:space="preserve">Rechte: </w:t>
      </w:r>
      <w:r>
        <w:rPr>
          <w:rFonts w:ascii="Aptos" w:hAnsi="Aptos" w:eastAsia="Aptos"/>
        </w:rPr>
        <w:t>Check-in Mitarbeiter: einfache Meldungen; System Administrator: Logs/Monitoring</w:t>
      </w:r>
    </w:p>
    <w:p>
      <w:pPr>
        <w:spacing w:after="0"/>
      </w:pPr>
      <w:r>
        <w:rPr>
          <w:rFonts w:ascii="Aptos" w:hAnsi="Aptos" w:eastAsia="Aptos"/>
          <w:b/>
        </w:rPr>
        <w:t xml:space="preserve">Edge Cases / Notizen: </w:t>
      </w:r>
      <w:r>
        <w:rPr>
          <w:rFonts w:ascii="Aptos" w:hAnsi="Aptos" w:eastAsia="Aptos"/>
        </w:rPr>
        <w:t>Login abgelaufen; Backend nicht erreichbar; Konflikt bei paralleler Änderung</w:t>
      </w:r>
    </w:p>
    <w:p>
      <w:pPr>
        <w:pStyle w:val="Heading3"/>
        <w:keepNext/>
      </w:pPr>
      <w:r>
        <w:rPr>
          <w:rFonts w:ascii="Aptos" w:hAnsi="Aptos" w:eastAsia="Aptos"/>
        </w:rPr>
        <w:t>OPS-006 — Datenschutz und Datenaufbewahrung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E7F0FD"/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</w:rPr>
            </w:r>
            <w:r>
              <w:rPr>
                <w:rFonts w:ascii="Aptos" w:hAnsi="Aptos" w:eastAsia="Aptos"/>
                <w:b/>
                <w:sz w:val="16"/>
              </w:rPr>
              <w:t>Priorität</w:t>
            </w:r>
          </w:p>
        </w:tc>
        <w:tc>
          <w:tcPr>
            <w:tcW w:type="dxa" w:w="5184"/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</w:rPr>
            </w:r>
            <w:r>
              <w:rPr>
                <w:rFonts w:ascii="Aptos" w:hAnsi="Aptos" w:eastAsia="Aptos"/>
                <w:b w:val="0"/>
                <w:sz w:val="16"/>
              </w:rPr>
              <w:t>Soll</w:t>
            </w:r>
          </w:p>
        </w:tc>
      </w:tr>
      <w:tr>
        <w:tc>
          <w:tcPr>
            <w:tcW w:type="dxa" w:w="5184"/>
            <w:shd w:fill="E7F0FD"/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</w:rPr>
            </w:r>
            <w:r>
              <w:rPr>
                <w:rFonts w:ascii="Aptos" w:hAnsi="Aptos" w:eastAsia="Aptos"/>
                <w:b/>
                <w:sz w:val="16"/>
              </w:rPr>
              <w:t>Akteur</w:t>
            </w:r>
          </w:p>
        </w:tc>
        <w:tc>
          <w:tcPr>
            <w:tcW w:type="dxa" w:w="5184"/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</w:rPr>
            </w:r>
            <w:r>
              <w:rPr>
                <w:rFonts w:ascii="Aptos" w:hAnsi="Aptos" w:eastAsia="Aptos"/>
                <w:b w:val="0"/>
                <w:sz w:val="16"/>
              </w:rPr>
              <w:t>Event Manager</w:t>
            </w:r>
          </w:p>
        </w:tc>
      </w:tr>
    </w:tbl>
    <w:p>
      <w:pPr>
        <w:spacing w:after="20"/>
      </w:pPr>
      <w:r>
        <w:rPr>
          <w:rFonts w:ascii="Aptos" w:hAnsi="Aptos" w:eastAsia="Aptos"/>
          <w:b/>
        </w:rPr>
        <w:t xml:space="preserve">Job Story: </w:t>
      </w:r>
      <w:r>
        <w:rPr>
          <w:rFonts w:ascii="Aptos" w:hAnsi="Aptos" w:eastAsia="Aptos"/>
        </w:rPr>
        <w:t>Wenn die App personenbezogene Gästedaten und interne Kommentare speichert, möchte ich kontrollierte Aufbewahrung, Export- und Löschmöglichkeiten, damit Daten verantwortungsvoll behandelt werden.</w:t>
      </w:r>
    </w:p>
    <w:p>
      <w:pPr>
        <w:spacing w:after="0"/>
      </w:pPr>
      <w:r>
        <w:rPr>
          <w:rFonts w:ascii="Aptos" w:hAnsi="Aptos" w:eastAsia="Aptos"/>
          <w:b/>
        </w:rPr>
        <w:t>Akzeptanzkriterien:</w:t>
      </w:r>
    </w:p>
    <w:p>
      <w:pPr>
        <w:pStyle w:val="ListBullet"/>
        <w:spacing w:after="0"/>
      </w:pPr>
      <w:r>
        <w:rPr>
          <w:rFonts w:ascii="Aptos" w:hAnsi="Aptos" w:eastAsia="Aptos"/>
        </w:rPr>
        <w:t>Gegeben ein User hat keine Berechtigung, dann kann er personenbezogene Gästedaten und Kommentare nicht abrufen.</w:t>
      </w:r>
    </w:p>
    <w:p>
      <w:pPr>
        <w:pStyle w:val="ListBullet"/>
        <w:spacing w:after="0"/>
      </w:pPr>
      <w:r>
        <w:rPr>
          <w:rFonts w:ascii="Aptos" w:hAnsi="Aptos" w:eastAsia="Aptos"/>
        </w:rPr>
        <w:t>Gegeben ein Event ist abgeschlossen, dann kann der Event Manager Daten archivieren oder löschen, falls vorgesehen.</w:t>
      </w:r>
    </w:p>
    <w:p>
      <w:pPr>
        <w:pStyle w:val="ListBullet"/>
        <w:spacing w:after="0"/>
      </w:pPr>
      <w:r>
        <w:rPr>
          <w:rFonts w:ascii="Aptos" w:hAnsi="Aptos" w:eastAsia="Aptos"/>
        </w:rPr>
        <w:t>Gegeben ein Export personenbezogene Daten enthält, dann ist der Export rollenbasiert geschützt.</w:t>
      </w:r>
    </w:p>
    <w:p>
      <w:pPr>
        <w:spacing w:after="0"/>
      </w:pPr>
      <w:r>
        <w:rPr>
          <w:rFonts w:ascii="Aptos" w:hAnsi="Aptos" w:eastAsia="Aptos"/>
          <w:b/>
        </w:rPr>
        <w:t xml:space="preserve">Geschäftsregeln: </w:t>
      </w:r>
      <w:r>
        <w:rPr>
          <w:rFonts w:ascii="Aptos" w:hAnsi="Aptos" w:eastAsia="Aptos"/>
        </w:rPr>
        <w:t>Support Kommentare gelten als interne Informationen. Aufbewahrungsdauer muss als offene Entscheidung festgelegt werden.</w:t>
      </w:r>
    </w:p>
    <w:p>
      <w:pPr>
        <w:spacing w:after="0"/>
      </w:pPr>
      <w:r>
        <w:rPr>
          <w:rFonts w:ascii="Aptos" w:hAnsi="Aptos" w:eastAsia="Aptos"/>
          <w:b/>
        </w:rPr>
        <w:t xml:space="preserve">Datenfelder: </w:t>
      </w:r>
      <w:r>
        <w:rPr>
          <w:rFonts w:ascii="Aptos" w:hAnsi="Aptos" w:eastAsia="Aptos"/>
        </w:rPr>
        <w:t>Archivstatus, Löschdatum optional, Exportprotokoll optional</w:t>
      </w:r>
    </w:p>
    <w:p>
      <w:pPr>
        <w:spacing w:after="0"/>
      </w:pPr>
      <w:r>
        <w:rPr>
          <w:rFonts w:ascii="Aptos" w:hAnsi="Aptos" w:eastAsia="Aptos"/>
          <w:b/>
        </w:rPr>
        <w:t xml:space="preserve">Rechte: </w:t>
      </w:r>
      <w:r>
        <w:rPr>
          <w:rFonts w:ascii="Aptos" w:hAnsi="Aptos" w:eastAsia="Aptos"/>
        </w:rPr>
        <w:t>Event Manager/System Administrator: Archiv/Löschung; Viewer/Check-in Mitarbeiter: keine Löschung</w:t>
      </w:r>
    </w:p>
    <w:p>
      <w:pPr>
        <w:spacing w:after="0"/>
      </w:pPr>
      <w:r>
        <w:rPr>
          <w:rFonts w:ascii="Aptos" w:hAnsi="Aptos" w:eastAsia="Aptos"/>
          <w:b/>
        </w:rPr>
        <w:t xml:space="preserve">Edge Cases / Notizen: </w:t>
      </w:r>
      <w:r>
        <w:rPr>
          <w:rFonts w:ascii="Aptos" w:hAnsi="Aptos" w:eastAsia="Aptos"/>
        </w:rPr>
        <w:t>Person verlangt Auskunft/Löschung; Kommentare enthalten sensible Angaben</w:t>
      </w:r>
    </w:p>
    <w:p>
      <w:pPr>
        <w:pStyle w:val="Heading1"/>
      </w:pPr>
      <w:r>
        <w:rPr>
          <w:rFonts w:ascii="Aptos" w:hAnsi="Aptos" w:eastAsia="Aptos"/>
        </w:rPr>
        <w:t>7. Phase 2 / optionale Erweiterungen</w:t>
      </w:r>
    </w:p>
    <w:p>
      <w:pPr>
        <w:pStyle w:val="Heading3"/>
        <w:keepNext/>
      </w:pPr>
      <w:r>
        <w:rPr>
          <w:rFonts w:ascii="Aptos" w:hAnsi="Aptos" w:eastAsia="Aptos"/>
        </w:rPr>
        <w:t>P2-001 — QR- oder Barcode-Scan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E7F0FD"/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</w:rPr>
            </w:r>
            <w:r>
              <w:rPr>
                <w:rFonts w:ascii="Aptos" w:hAnsi="Aptos" w:eastAsia="Aptos"/>
                <w:b/>
                <w:sz w:val="16"/>
              </w:rPr>
              <w:t>Priorität</w:t>
            </w:r>
          </w:p>
        </w:tc>
        <w:tc>
          <w:tcPr>
            <w:tcW w:type="dxa" w:w="5184"/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</w:rPr>
            </w:r>
            <w:r>
              <w:rPr>
                <w:rFonts w:ascii="Aptos" w:hAnsi="Aptos" w:eastAsia="Aptos"/>
                <w:b w:val="0"/>
                <w:sz w:val="16"/>
              </w:rPr>
              <w:t>Kann</w:t>
            </w:r>
          </w:p>
        </w:tc>
      </w:tr>
      <w:tr>
        <w:tc>
          <w:tcPr>
            <w:tcW w:type="dxa" w:w="5184"/>
            <w:shd w:fill="E7F0FD"/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</w:rPr>
            </w:r>
            <w:r>
              <w:rPr>
                <w:rFonts w:ascii="Aptos" w:hAnsi="Aptos" w:eastAsia="Aptos"/>
                <w:b/>
                <w:sz w:val="16"/>
              </w:rPr>
              <w:t>Akteur</w:t>
            </w:r>
          </w:p>
        </w:tc>
        <w:tc>
          <w:tcPr>
            <w:tcW w:type="dxa" w:w="5184"/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</w:rPr>
            </w:r>
            <w:r>
              <w:rPr>
                <w:rFonts w:ascii="Aptos" w:hAnsi="Aptos" w:eastAsia="Aptos"/>
                <w:b w:val="0"/>
                <w:sz w:val="16"/>
              </w:rPr>
              <w:t>Check-in Mitarbeiter</w:t>
            </w:r>
          </w:p>
        </w:tc>
      </w:tr>
    </w:tbl>
    <w:p>
      <w:pPr>
        <w:spacing w:after="20"/>
      </w:pPr>
      <w:r>
        <w:rPr>
          <w:rFonts w:ascii="Aptos" w:hAnsi="Aptos" w:eastAsia="Aptos"/>
          <w:b/>
        </w:rPr>
        <w:t xml:space="preserve">Job Story: </w:t>
      </w:r>
      <w:r>
        <w:rPr>
          <w:rFonts w:ascii="Aptos" w:hAnsi="Aptos" w:eastAsia="Aptos"/>
        </w:rPr>
        <w:t>Wenn Gäste Tickets oder QR-Codes erhalten, möchte ich Codes scannen, damit Check-in schneller als Namenssuche ist.</w:t>
      </w:r>
    </w:p>
    <w:p>
      <w:pPr>
        <w:spacing w:after="0"/>
      </w:pPr>
      <w:r>
        <w:rPr>
          <w:rFonts w:ascii="Aptos" w:hAnsi="Aptos" w:eastAsia="Aptos"/>
          <w:b/>
        </w:rPr>
        <w:t>Akzeptanzkriterien:</w:t>
      </w:r>
    </w:p>
    <w:p>
      <w:pPr>
        <w:pStyle w:val="ListBullet"/>
        <w:spacing w:after="0"/>
      </w:pPr>
      <w:r>
        <w:rPr>
          <w:rFonts w:ascii="Aptos" w:hAnsi="Aptos" w:eastAsia="Aptos"/>
        </w:rPr>
        <w:t>Scan findet den Gast eindeutig.</w:t>
      </w:r>
    </w:p>
    <w:p>
      <w:pPr>
        <w:pStyle w:val="ListBullet"/>
        <w:spacing w:after="0"/>
      </w:pPr>
      <w:r>
        <w:rPr>
          <w:rFonts w:ascii="Aptos" w:hAnsi="Aptos" w:eastAsia="Aptos"/>
        </w:rPr>
        <w:t>Manuelle Suche bleibt als Fallback verfügbar.</w:t>
      </w:r>
    </w:p>
    <w:p>
      <w:pPr>
        <w:pStyle w:val="ListBullet"/>
        <w:spacing w:after="0"/>
      </w:pPr>
      <w:r>
        <w:rPr>
          <w:rFonts w:ascii="Aptos" w:hAnsi="Aptos" w:eastAsia="Aptos"/>
        </w:rPr>
        <w:t>Doppelte Scans zeigen dieselbe Doppel-Check-in-Warnung.</w:t>
      </w:r>
    </w:p>
    <w:p>
      <w:pPr>
        <w:spacing w:after="0"/>
      </w:pPr>
      <w:r>
        <w:rPr>
          <w:rFonts w:ascii="Aptos" w:hAnsi="Aptos" w:eastAsia="Aptos"/>
          <w:b/>
        </w:rPr>
        <w:t xml:space="preserve">Geschäftsregeln: </w:t>
      </w:r>
      <w:r>
        <w:rPr>
          <w:rFonts w:ascii="Aptos" w:hAnsi="Aptos" w:eastAsia="Aptos"/>
        </w:rPr>
        <w:t>QR-Code muss auf Guest ID oder sicheren Check-in Token verweisen.</w:t>
      </w:r>
    </w:p>
    <w:p>
      <w:pPr>
        <w:spacing w:after="0"/>
      </w:pPr>
      <w:r>
        <w:rPr>
          <w:rFonts w:ascii="Aptos" w:hAnsi="Aptos" w:eastAsia="Aptos"/>
          <w:b/>
        </w:rPr>
        <w:t xml:space="preserve">Datenfelder: </w:t>
      </w:r>
      <w:r>
        <w:rPr>
          <w:rFonts w:ascii="Aptos" w:hAnsi="Aptos" w:eastAsia="Aptos"/>
        </w:rPr>
        <w:t>QR/Barcode Token, Guest ID, Scan-Zeit</w:t>
      </w:r>
    </w:p>
    <w:p>
      <w:pPr>
        <w:spacing w:after="0"/>
      </w:pPr>
      <w:r>
        <w:rPr>
          <w:rFonts w:ascii="Aptos" w:hAnsi="Aptos" w:eastAsia="Aptos"/>
          <w:b/>
        </w:rPr>
        <w:t xml:space="preserve">Rechte: </w:t>
      </w:r>
      <w:r>
        <w:rPr>
          <w:rFonts w:ascii="Aptos" w:hAnsi="Aptos" w:eastAsia="Aptos"/>
        </w:rPr>
        <w:t>Check-in Mitarbeiter: scannen; Event Manager: Codes erzeugen</w:t>
      </w:r>
    </w:p>
    <w:p>
      <w:pPr>
        <w:spacing w:after="0"/>
      </w:pPr>
      <w:r>
        <w:rPr>
          <w:rFonts w:ascii="Aptos" w:hAnsi="Aptos" w:eastAsia="Aptos"/>
          <w:b/>
        </w:rPr>
        <w:t xml:space="preserve">Edge Cases / Notizen: </w:t>
      </w:r>
      <w:r>
        <w:rPr>
          <w:rFonts w:ascii="Aptos" w:hAnsi="Aptos" w:eastAsia="Aptos"/>
        </w:rPr>
        <w:t>Code unlesbar; falsches Ticket; Gast ohne Code</w:t>
      </w:r>
    </w:p>
    <w:p>
      <w:pPr>
        <w:pStyle w:val="Heading3"/>
        <w:keepNext/>
      </w:pPr>
      <w:r>
        <w:rPr>
          <w:rFonts w:ascii="Aptos" w:hAnsi="Aptos" w:eastAsia="Aptos"/>
        </w:rPr>
        <w:t>P2-002 — Offline Check-in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E7F0FD"/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</w:rPr>
            </w:r>
            <w:r>
              <w:rPr>
                <w:rFonts w:ascii="Aptos" w:hAnsi="Aptos" w:eastAsia="Aptos"/>
                <w:b/>
                <w:sz w:val="16"/>
              </w:rPr>
              <w:t>Priorität</w:t>
            </w:r>
          </w:p>
        </w:tc>
        <w:tc>
          <w:tcPr>
            <w:tcW w:type="dxa" w:w="5184"/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</w:rPr>
            </w:r>
            <w:r>
              <w:rPr>
                <w:rFonts w:ascii="Aptos" w:hAnsi="Aptos" w:eastAsia="Aptos"/>
                <w:b w:val="0"/>
                <w:sz w:val="16"/>
              </w:rPr>
              <w:t>Kann</w:t>
            </w:r>
          </w:p>
        </w:tc>
      </w:tr>
      <w:tr>
        <w:tc>
          <w:tcPr>
            <w:tcW w:type="dxa" w:w="5184"/>
            <w:shd w:fill="E7F0FD"/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</w:rPr>
            </w:r>
            <w:r>
              <w:rPr>
                <w:rFonts w:ascii="Aptos" w:hAnsi="Aptos" w:eastAsia="Aptos"/>
                <w:b/>
                <w:sz w:val="16"/>
              </w:rPr>
              <w:t>Akteur</w:t>
            </w:r>
          </w:p>
        </w:tc>
        <w:tc>
          <w:tcPr>
            <w:tcW w:type="dxa" w:w="5184"/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</w:rPr>
            </w:r>
            <w:r>
              <w:rPr>
                <w:rFonts w:ascii="Aptos" w:hAnsi="Aptos" w:eastAsia="Aptos"/>
                <w:b w:val="0"/>
                <w:sz w:val="16"/>
              </w:rPr>
              <w:t>Check-in Mitarbeiter</w:t>
            </w:r>
          </w:p>
        </w:tc>
      </w:tr>
    </w:tbl>
    <w:p>
      <w:pPr>
        <w:spacing w:after="20"/>
      </w:pPr>
      <w:r>
        <w:rPr>
          <w:rFonts w:ascii="Aptos" w:hAnsi="Aptos" w:eastAsia="Aptos"/>
          <w:b/>
        </w:rPr>
        <w:t xml:space="preserve">Job Story: </w:t>
      </w:r>
      <w:r>
        <w:rPr>
          <w:rFonts w:ascii="Aptos" w:hAnsi="Aptos" w:eastAsia="Aptos"/>
        </w:rPr>
        <w:t>Wenn Internet am Veranstaltungsort instabil ist, möchte ich temporär offline weiter einchecken, damit der Einlass nicht stoppt.</w:t>
      </w:r>
    </w:p>
    <w:p>
      <w:pPr>
        <w:spacing w:after="0"/>
      </w:pPr>
      <w:r>
        <w:rPr>
          <w:rFonts w:ascii="Aptos" w:hAnsi="Aptos" w:eastAsia="Aptos"/>
          <w:b/>
        </w:rPr>
        <w:t>Akzeptanzkriterien:</w:t>
      </w:r>
    </w:p>
    <w:p>
      <w:pPr>
        <w:pStyle w:val="ListBullet"/>
        <w:spacing w:after="0"/>
      </w:pPr>
      <w:r>
        <w:rPr>
          <w:rFonts w:ascii="Aptos" w:hAnsi="Aptos" w:eastAsia="Aptos"/>
        </w:rPr>
        <w:t>Offline-Aktionen werden lokal zwischengespeichert.</w:t>
      </w:r>
    </w:p>
    <w:p>
      <w:pPr>
        <w:pStyle w:val="ListBullet"/>
        <w:spacing w:after="0"/>
      </w:pPr>
      <w:r>
        <w:rPr>
          <w:rFonts w:ascii="Aptos" w:hAnsi="Aptos" w:eastAsia="Aptos"/>
        </w:rPr>
        <w:t>Beim Reconnect werden Aktionen synchronisiert.</w:t>
      </w:r>
    </w:p>
    <w:p>
      <w:pPr>
        <w:pStyle w:val="ListBullet"/>
        <w:spacing w:after="0"/>
      </w:pPr>
      <w:r>
        <w:rPr>
          <w:rFonts w:ascii="Aptos" w:hAnsi="Aptos" w:eastAsia="Aptos"/>
        </w:rPr>
        <w:t>Konflikte werden erkannt und sicher aufgelöst.</w:t>
      </w:r>
    </w:p>
    <w:p>
      <w:pPr>
        <w:spacing w:after="0"/>
      </w:pPr>
      <w:r>
        <w:rPr>
          <w:rFonts w:ascii="Aptos" w:hAnsi="Aptos" w:eastAsia="Aptos"/>
          <w:b/>
        </w:rPr>
        <w:t xml:space="preserve">Geschäftsregeln: </w:t>
      </w:r>
      <w:r>
        <w:rPr>
          <w:rFonts w:ascii="Aptos" w:hAnsi="Aptos" w:eastAsia="Aptos"/>
        </w:rPr>
        <w:t>Offline erhöht Komplexität bei Doppel-Check-ins und muss bewusst geplant werden.</w:t>
      </w:r>
    </w:p>
    <w:p>
      <w:pPr>
        <w:spacing w:after="0"/>
      </w:pPr>
      <w:r>
        <w:rPr>
          <w:rFonts w:ascii="Aptos" w:hAnsi="Aptos" w:eastAsia="Aptos"/>
          <w:b/>
        </w:rPr>
        <w:t xml:space="preserve">Datenfelder: </w:t>
      </w:r>
      <w:r>
        <w:rPr>
          <w:rFonts w:ascii="Aptos" w:hAnsi="Aptos" w:eastAsia="Aptos"/>
        </w:rPr>
        <w:t>Offline Queue, lokaler Zeitstempel, Sync-Status</w:t>
      </w:r>
    </w:p>
    <w:p>
      <w:pPr>
        <w:spacing w:after="0"/>
      </w:pPr>
      <w:r>
        <w:rPr>
          <w:rFonts w:ascii="Aptos" w:hAnsi="Aptos" w:eastAsia="Aptos"/>
          <w:b/>
        </w:rPr>
        <w:t xml:space="preserve">Rechte: </w:t>
      </w:r>
      <w:r>
        <w:rPr>
          <w:rFonts w:ascii="Aptos" w:hAnsi="Aptos" w:eastAsia="Aptos"/>
        </w:rPr>
        <w:t>Check-in Mitarbeiter: offline nutzen; System Administrator: Konflikte überwachen</w:t>
      </w:r>
    </w:p>
    <w:p>
      <w:pPr>
        <w:spacing w:after="0"/>
      </w:pPr>
      <w:r>
        <w:rPr>
          <w:rFonts w:ascii="Aptos" w:hAnsi="Aptos" w:eastAsia="Aptos"/>
          <w:b/>
        </w:rPr>
        <w:t xml:space="preserve">Edge Cases / Notizen: </w:t>
      </w:r>
      <w:r>
        <w:rPr>
          <w:rFonts w:ascii="Aptos" w:hAnsi="Aptos" w:eastAsia="Aptos"/>
        </w:rPr>
        <w:t>Zwei Geräte offline checken denselben Gast ein; langer Offline-Zeitraum</w:t>
      </w:r>
    </w:p>
    <w:p>
      <w:pPr>
        <w:pStyle w:val="Heading3"/>
        <w:keepNext/>
      </w:pPr>
      <w:r>
        <w:rPr>
          <w:rFonts w:ascii="Aptos" w:hAnsi="Aptos" w:eastAsia="Aptos"/>
        </w:rPr>
        <w:t>P2-003 — RSVP Tracking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E7F0FD"/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</w:rPr>
            </w:r>
            <w:r>
              <w:rPr>
                <w:rFonts w:ascii="Aptos" w:hAnsi="Aptos" w:eastAsia="Aptos"/>
                <w:b/>
                <w:sz w:val="16"/>
              </w:rPr>
              <w:t>Priorität</w:t>
            </w:r>
          </w:p>
        </w:tc>
        <w:tc>
          <w:tcPr>
            <w:tcW w:type="dxa" w:w="5184"/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</w:rPr>
            </w:r>
            <w:r>
              <w:rPr>
                <w:rFonts w:ascii="Aptos" w:hAnsi="Aptos" w:eastAsia="Aptos"/>
                <w:b w:val="0"/>
                <w:sz w:val="16"/>
              </w:rPr>
              <w:t>Kann</w:t>
            </w:r>
          </w:p>
        </w:tc>
      </w:tr>
      <w:tr>
        <w:tc>
          <w:tcPr>
            <w:tcW w:type="dxa" w:w="5184"/>
            <w:shd w:fill="E7F0FD"/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</w:rPr>
            </w:r>
            <w:r>
              <w:rPr>
                <w:rFonts w:ascii="Aptos" w:hAnsi="Aptos" w:eastAsia="Aptos"/>
                <w:b/>
                <w:sz w:val="16"/>
              </w:rPr>
              <w:t>Akteur</w:t>
            </w:r>
          </w:p>
        </w:tc>
        <w:tc>
          <w:tcPr>
            <w:tcW w:type="dxa" w:w="5184"/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</w:rPr>
            </w:r>
            <w:r>
              <w:rPr>
                <w:rFonts w:ascii="Aptos" w:hAnsi="Aptos" w:eastAsia="Aptos"/>
                <w:b w:val="0"/>
                <w:sz w:val="16"/>
              </w:rPr>
              <w:t>Event Manager</w:t>
            </w:r>
          </w:p>
        </w:tc>
      </w:tr>
    </w:tbl>
    <w:p>
      <w:pPr>
        <w:spacing w:after="20"/>
      </w:pPr>
      <w:r>
        <w:rPr>
          <w:rFonts w:ascii="Aptos" w:hAnsi="Aptos" w:eastAsia="Aptos"/>
          <w:b/>
        </w:rPr>
        <w:t xml:space="preserve">Job Story: </w:t>
      </w:r>
      <w:r>
        <w:rPr>
          <w:rFonts w:ascii="Aptos" w:hAnsi="Aptos" w:eastAsia="Aptos"/>
        </w:rPr>
        <w:t>Wenn Einladungen vor dem Event beantwortet werden, möchte ich RSVP-Status separat vom Check-in Status führen, damit Zusagen, Absagen und Anwesenheit vergleichbar sind.</w:t>
      </w:r>
    </w:p>
    <w:p>
      <w:pPr>
        <w:spacing w:after="0"/>
      </w:pPr>
      <w:r>
        <w:rPr>
          <w:rFonts w:ascii="Aptos" w:hAnsi="Aptos" w:eastAsia="Aptos"/>
          <w:b/>
        </w:rPr>
        <w:t>Akzeptanzkriterien:</w:t>
      </w:r>
    </w:p>
    <w:p>
      <w:pPr>
        <w:pStyle w:val="ListBullet"/>
        <w:spacing w:after="0"/>
      </w:pPr>
      <w:r>
        <w:rPr>
          <w:rFonts w:ascii="Aptos" w:hAnsi="Aptos" w:eastAsia="Aptos"/>
        </w:rPr>
        <w:t>RSVP Status ist getrennt von Check-in Status.</w:t>
      </w:r>
    </w:p>
    <w:p>
      <w:pPr>
        <w:pStyle w:val="ListBullet"/>
        <w:spacing w:after="0"/>
      </w:pPr>
      <w:r>
        <w:rPr>
          <w:rFonts w:ascii="Aptos" w:hAnsi="Aptos" w:eastAsia="Aptos"/>
        </w:rPr>
        <w:t>RSVP kann importiert oder manuell gepflegt werden.</w:t>
      </w:r>
    </w:p>
    <w:p>
      <w:pPr>
        <w:pStyle w:val="ListBullet"/>
        <w:spacing w:after="0"/>
      </w:pPr>
      <w:r>
        <w:rPr>
          <w:rFonts w:ascii="Aptos" w:hAnsi="Aptos" w:eastAsia="Aptos"/>
        </w:rPr>
        <w:t>Reports können RSVP und tatsächlichen Check-in vergleichen.</w:t>
      </w:r>
    </w:p>
    <w:p>
      <w:pPr>
        <w:spacing w:after="0"/>
      </w:pPr>
      <w:r>
        <w:rPr>
          <w:rFonts w:ascii="Aptos" w:hAnsi="Aptos" w:eastAsia="Aptos"/>
          <w:b/>
        </w:rPr>
        <w:t xml:space="preserve">Geschäftsregeln: </w:t>
      </w:r>
      <w:r>
        <w:rPr>
          <w:rFonts w:ascii="Aptos" w:hAnsi="Aptos" w:eastAsia="Aptos"/>
        </w:rPr>
        <w:t>RSVP darf Check-in Status nicht ersetzen.</w:t>
      </w:r>
    </w:p>
    <w:p>
      <w:pPr>
        <w:spacing w:after="0"/>
      </w:pPr>
      <w:r>
        <w:rPr>
          <w:rFonts w:ascii="Aptos" w:hAnsi="Aptos" w:eastAsia="Aptos"/>
          <w:b/>
        </w:rPr>
        <w:t xml:space="preserve">Datenfelder: </w:t>
      </w:r>
      <w:r>
        <w:rPr>
          <w:rFonts w:ascii="Aptos" w:hAnsi="Aptos" w:eastAsia="Aptos"/>
        </w:rPr>
        <w:t>RSVP Status: Eingeladen, Zugesagt, Abgesagt, Offen; RSVP Zeitpunkt</w:t>
      </w:r>
    </w:p>
    <w:p>
      <w:pPr>
        <w:spacing w:after="0"/>
      </w:pPr>
      <w:r>
        <w:rPr>
          <w:rFonts w:ascii="Aptos" w:hAnsi="Aptos" w:eastAsia="Aptos"/>
          <w:b/>
        </w:rPr>
        <w:t xml:space="preserve">Rechte: </w:t>
      </w:r>
      <w:r>
        <w:rPr>
          <w:rFonts w:ascii="Aptos" w:hAnsi="Aptos" w:eastAsia="Aptos"/>
        </w:rPr>
        <w:t>Event Manager: pflegen; Viewer: sehen; Check-in Mitarbeiter: optional sehen</w:t>
      </w:r>
    </w:p>
    <w:p>
      <w:pPr>
        <w:spacing w:after="0"/>
      </w:pPr>
      <w:r>
        <w:rPr>
          <w:rFonts w:ascii="Aptos" w:hAnsi="Aptos" w:eastAsia="Aptos"/>
          <w:b/>
        </w:rPr>
        <w:t xml:space="preserve">Edge Cases / Notizen: </w:t>
      </w:r>
      <w:r>
        <w:rPr>
          <w:rFonts w:ascii="Aptos" w:hAnsi="Aptos" w:eastAsia="Aptos"/>
        </w:rPr>
        <w:t>Gast ohne RSVP erscheint; Zusage aber No Show</w:t>
      </w:r>
    </w:p>
    <w:p>
      <w:pPr>
        <w:pStyle w:val="Heading3"/>
        <w:keepNext/>
      </w:pPr>
      <w:r>
        <w:rPr>
          <w:rFonts w:ascii="Aptos" w:hAnsi="Aptos" w:eastAsia="Aptos"/>
        </w:rPr>
        <w:t>P2-004 — E-Mail Einladungen und Updates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E7F0FD"/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</w:rPr>
            </w:r>
            <w:r>
              <w:rPr>
                <w:rFonts w:ascii="Aptos" w:hAnsi="Aptos" w:eastAsia="Aptos"/>
                <w:b/>
                <w:sz w:val="16"/>
              </w:rPr>
              <w:t>Priorität</w:t>
            </w:r>
          </w:p>
        </w:tc>
        <w:tc>
          <w:tcPr>
            <w:tcW w:type="dxa" w:w="5184"/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</w:rPr>
            </w:r>
            <w:r>
              <w:rPr>
                <w:rFonts w:ascii="Aptos" w:hAnsi="Aptos" w:eastAsia="Aptos"/>
                <w:b w:val="0"/>
                <w:sz w:val="16"/>
              </w:rPr>
              <w:t>Kann</w:t>
            </w:r>
          </w:p>
        </w:tc>
      </w:tr>
      <w:tr>
        <w:tc>
          <w:tcPr>
            <w:tcW w:type="dxa" w:w="5184"/>
            <w:shd w:fill="E7F0FD"/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</w:rPr>
            </w:r>
            <w:r>
              <w:rPr>
                <w:rFonts w:ascii="Aptos" w:hAnsi="Aptos" w:eastAsia="Aptos"/>
                <w:b/>
                <w:sz w:val="16"/>
              </w:rPr>
              <w:t>Akteur</w:t>
            </w:r>
          </w:p>
        </w:tc>
        <w:tc>
          <w:tcPr>
            <w:tcW w:type="dxa" w:w="5184"/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</w:rPr>
            </w:r>
            <w:r>
              <w:rPr>
                <w:rFonts w:ascii="Aptos" w:hAnsi="Aptos" w:eastAsia="Aptos"/>
                <w:b w:val="0"/>
                <w:sz w:val="16"/>
              </w:rPr>
              <w:t>Event Manager</w:t>
            </w:r>
          </w:p>
        </w:tc>
      </w:tr>
    </w:tbl>
    <w:p>
      <w:pPr>
        <w:spacing w:after="20"/>
      </w:pPr>
      <w:r>
        <w:rPr>
          <w:rFonts w:ascii="Aptos" w:hAnsi="Aptos" w:eastAsia="Aptos"/>
          <w:b/>
        </w:rPr>
        <w:t xml:space="preserve">Job Story: </w:t>
      </w:r>
      <w:r>
        <w:rPr>
          <w:rFonts w:ascii="Aptos" w:hAnsi="Aptos" w:eastAsia="Aptos"/>
        </w:rPr>
        <w:t>Wenn Gäste informiert oder eingeladen werden sollen, möchte ich E-Mail Einladungen und Updates versenden, damit Kommunikation aus demselben System möglich ist.</w:t>
      </w:r>
    </w:p>
    <w:p>
      <w:pPr>
        <w:spacing w:after="0"/>
      </w:pPr>
      <w:r>
        <w:rPr>
          <w:rFonts w:ascii="Aptos" w:hAnsi="Aptos" w:eastAsia="Aptos"/>
          <w:b/>
        </w:rPr>
        <w:t>Akzeptanzkriterien:</w:t>
      </w:r>
    </w:p>
    <w:p>
      <w:pPr>
        <w:pStyle w:val="ListBullet"/>
        <w:spacing w:after="0"/>
      </w:pPr>
      <w:r>
        <w:rPr>
          <w:rFonts w:ascii="Aptos" w:hAnsi="Aptos" w:eastAsia="Aptos"/>
        </w:rPr>
        <w:t>E-Mails können an ausgewählte Gäste gesendet werden.</w:t>
      </w:r>
    </w:p>
    <w:p>
      <w:pPr>
        <w:pStyle w:val="ListBullet"/>
        <w:spacing w:after="0"/>
      </w:pPr>
      <w:r>
        <w:rPr>
          <w:rFonts w:ascii="Aptos" w:hAnsi="Aptos" w:eastAsia="Aptos"/>
        </w:rPr>
        <w:t>Versandstatus ist sichtbar.</w:t>
      </w:r>
    </w:p>
    <w:p>
      <w:pPr>
        <w:pStyle w:val="ListBullet"/>
        <w:spacing w:after="0"/>
      </w:pPr>
      <w:r>
        <w:rPr>
          <w:rFonts w:ascii="Aptos" w:hAnsi="Aptos" w:eastAsia="Aptos"/>
        </w:rPr>
        <w:t>Gäste ohne E-Mail bleiben manuell verwaltbar.</w:t>
      </w:r>
    </w:p>
    <w:p>
      <w:pPr>
        <w:spacing w:after="0"/>
      </w:pPr>
      <w:r>
        <w:rPr>
          <w:rFonts w:ascii="Aptos" w:hAnsi="Aptos" w:eastAsia="Aptos"/>
          <w:b/>
        </w:rPr>
        <w:t xml:space="preserve">Geschäftsregeln: </w:t>
      </w:r>
      <w:r>
        <w:rPr>
          <w:rFonts w:ascii="Aptos" w:hAnsi="Aptos" w:eastAsia="Aptos"/>
        </w:rPr>
        <w:t>Opt-in, Absender und Datenschutz müssen separat geklärt werden.</w:t>
      </w:r>
    </w:p>
    <w:p>
      <w:pPr>
        <w:spacing w:after="0"/>
      </w:pPr>
      <w:r>
        <w:rPr>
          <w:rFonts w:ascii="Aptos" w:hAnsi="Aptos" w:eastAsia="Aptos"/>
          <w:b/>
        </w:rPr>
        <w:t xml:space="preserve">Datenfelder: </w:t>
      </w:r>
      <w:r>
        <w:rPr>
          <w:rFonts w:ascii="Aptos" w:hAnsi="Aptos" w:eastAsia="Aptos"/>
        </w:rPr>
        <w:t>E-Mail, Versandstatus, Versandzeit, Vorlage</w:t>
      </w:r>
    </w:p>
    <w:p>
      <w:pPr>
        <w:spacing w:after="0"/>
      </w:pPr>
      <w:r>
        <w:rPr>
          <w:rFonts w:ascii="Aptos" w:hAnsi="Aptos" w:eastAsia="Aptos"/>
          <w:b/>
        </w:rPr>
        <w:t xml:space="preserve">Rechte: </w:t>
      </w:r>
      <w:r>
        <w:rPr>
          <w:rFonts w:ascii="Aptos" w:hAnsi="Aptos" w:eastAsia="Aptos"/>
        </w:rPr>
        <w:t>Event Manager: senden; System Administrator: E-Mail-Konfiguration</w:t>
      </w:r>
    </w:p>
    <w:p>
      <w:pPr>
        <w:spacing w:after="0"/>
      </w:pPr>
      <w:r>
        <w:rPr>
          <w:rFonts w:ascii="Aptos" w:hAnsi="Aptos" w:eastAsia="Aptos"/>
          <w:b/>
        </w:rPr>
        <w:t xml:space="preserve">Edge Cases / Notizen: </w:t>
      </w:r>
      <w:r>
        <w:rPr>
          <w:rFonts w:ascii="Aptos" w:hAnsi="Aptos" w:eastAsia="Aptos"/>
        </w:rPr>
        <w:t>Bounces; falsche E-Mail; Spam-Einstufung</w:t>
      </w:r>
    </w:p>
    <w:p>
      <w:pPr>
        <w:pStyle w:val="Heading3"/>
        <w:keepNext/>
      </w:pPr>
      <w:r>
        <w:rPr>
          <w:rFonts w:ascii="Aptos" w:hAnsi="Aptos" w:eastAsia="Aptos"/>
        </w:rPr>
        <w:t>P2-005 — Badge- oder Labeldruck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E7F0FD"/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</w:rPr>
            </w:r>
            <w:r>
              <w:rPr>
                <w:rFonts w:ascii="Aptos" w:hAnsi="Aptos" w:eastAsia="Aptos"/>
                <w:b/>
                <w:sz w:val="16"/>
              </w:rPr>
              <w:t>Priorität</w:t>
            </w:r>
          </w:p>
        </w:tc>
        <w:tc>
          <w:tcPr>
            <w:tcW w:type="dxa" w:w="5184"/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</w:rPr>
            </w:r>
            <w:r>
              <w:rPr>
                <w:rFonts w:ascii="Aptos" w:hAnsi="Aptos" w:eastAsia="Aptos"/>
                <w:b w:val="0"/>
                <w:sz w:val="16"/>
              </w:rPr>
              <w:t>Kann</w:t>
            </w:r>
          </w:p>
        </w:tc>
      </w:tr>
      <w:tr>
        <w:tc>
          <w:tcPr>
            <w:tcW w:type="dxa" w:w="5184"/>
            <w:shd w:fill="E7F0FD"/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</w:rPr>
            </w:r>
            <w:r>
              <w:rPr>
                <w:rFonts w:ascii="Aptos" w:hAnsi="Aptos" w:eastAsia="Aptos"/>
                <w:b/>
                <w:sz w:val="16"/>
              </w:rPr>
              <w:t>Akteur</w:t>
            </w:r>
          </w:p>
        </w:tc>
        <w:tc>
          <w:tcPr>
            <w:tcW w:type="dxa" w:w="5184"/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</w:rPr>
            </w:r>
            <w:r>
              <w:rPr>
                <w:rFonts w:ascii="Aptos" w:hAnsi="Aptos" w:eastAsia="Aptos"/>
                <w:b w:val="0"/>
                <w:sz w:val="16"/>
              </w:rPr>
              <w:t>Check-in Mitarbeiter</w:t>
            </w:r>
          </w:p>
        </w:tc>
      </w:tr>
    </w:tbl>
    <w:p>
      <w:pPr>
        <w:spacing w:after="20"/>
      </w:pPr>
      <w:r>
        <w:rPr>
          <w:rFonts w:ascii="Aptos" w:hAnsi="Aptos" w:eastAsia="Aptos"/>
          <w:b/>
        </w:rPr>
        <w:t xml:space="preserve">Job Story: </w:t>
      </w:r>
      <w:r>
        <w:rPr>
          <w:rFonts w:ascii="Aptos" w:hAnsi="Aptos" w:eastAsia="Aptos"/>
        </w:rPr>
        <w:t>Wenn VIP, Mitarbeiter oder On-Stage Personen physische Kennzeichnung brauchen, möchte ich beim Check-in Badges oder Labels drucken, damit Zugangsrechte sichtbar sind.</w:t>
      </w:r>
    </w:p>
    <w:p>
      <w:pPr>
        <w:spacing w:after="0"/>
      </w:pPr>
      <w:r>
        <w:rPr>
          <w:rFonts w:ascii="Aptos" w:hAnsi="Aptos" w:eastAsia="Aptos"/>
          <w:b/>
        </w:rPr>
        <w:t>Akzeptanzkriterien:</w:t>
      </w:r>
    </w:p>
    <w:p>
      <w:pPr>
        <w:pStyle w:val="ListBullet"/>
        <w:spacing w:after="0"/>
      </w:pPr>
      <w:r>
        <w:rPr>
          <w:rFonts w:ascii="Aptos" w:hAnsi="Aptos" w:eastAsia="Aptos"/>
        </w:rPr>
        <w:t>Badge enthält mindestens Name und Kategorie.</w:t>
      </w:r>
    </w:p>
    <w:p>
      <w:pPr>
        <w:pStyle w:val="ListBullet"/>
        <w:spacing w:after="0"/>
      </w:pPr>
      <w:r>
        <w:rPr>
          <w:rFonts w:ascii="Aptos" w:hAnsi="Aptos" w:eastAsia="Aptos"/>
        </w:rPr>
        <w:t>Druck kann beim Check-in ausgelöst werden.</w:t>
      </w:r>
    </w:p>
    <w:p>
      <w:pPr>
        <w:pStyle w:val="ListBullet"/>
        <w:spacing w:after="0"/>
      </w:pPr>
      <w:r>
        <w:rPr>
          <w:rFonts w:ascii="Aptos" w:hAnsi="Aptos" w:eastAsia="Aptos"/>
        </w:rPr>
        <w:t>Check-in funktioniert weiter, auch wenn Druck fehlschlägt.</w:t>
      </w:r>
    </w:p>
    <w:p>
      <w:pPr>
        <w:spacing w:after="0"/>
      </w:pPr>
      <w:r>
        <w:rPr>
          <w:rFonts w:ascii="Aptos" w:hAnsi="Aptos" w:eastAsia="Aptos"/>
          <w:b/>
        </w:rPr>
        <w:t xml:space="preserve">Geschäftsregeln: </w:t>
      </w:r>
      <w:r>
        <w:rPr>
          <w:rFonts w:ascii="Aptos" w:hAnsi="Aptos" w:eastAsia="Aptos"/>
        </w:rPr>
        <w:t>Druck ist optional und darf den Check-in nicht blockieren.</w:t>
      </w:r>
    </w:p>
    <w:p>
      <w:pPr>
        <w:spacing w:after="0"/>
      </w:pPr>
      <w:r>
        <w:rPr>
          <w:rFonts w:ascii="Aptos" w:hAnsi="Aptos" w:eastAsia="Aptos"/>
          <w:b/>
        </w:rPr>
        <w:t xml:space="preserve">Datenfelder: </w:t>
      </w:r>
      <w:r>
        <w:rPr>
          <w:rFonts w:ascii="Aptos" w:hAnsi="Aptos" w:eastAsia="Aptos"/>
        </w:rPr>
        <w:t>Badge Vorlage, Druckstatus, Druckzeit</w:t>
      </w:r>
    </w:p>
    <w:p>
      <w:pPr>
        <w:spacing w:after="0"/>
      </w:pPr>
      <w:r>
        <w:rPr>
          <w:rFonts w:ascii="Aptos" w:hAnsi="Aptos" w:eastAsia="Aptos"/>
          <w:b/>
        </w:rPr>
        <w:t xml:space="preserve">Rechte: </w:t>
      </w:r>
      <w:r>
        <w:rPr>
          <w:rFonts w:ascii="Aptos" w:hAnsi="Aptos" w:eastAsia="Aptos"/>
        </w:rPr>
        <w:t>Check-in Mitarbeiter: drucken; Event Manager: Vorlagen konfigurieren</w:t>
      </w:r>
    </w:p>
    <w:p>
      <w:pPr>
        <w:spacing w:after="0"/>
      </w:pPr>
      <w:r>
        <w:rPr>
          <w:rFonts w:ascii="Aptos" w:hAnsi="Aptos" w:eastAsia="Aptos"/>
          <w:b/>
        </w:rPr>
        <w:t xml:space="preserve">Edge Cases / Notizen: </w:t>
      </w:r>
      <w:r>
        <w:rPr>
          <w:rFonts w:ascii="Aptos" w:hAnsi="Aptos" w:eastAsia="Aptos"/>
        </w:rPr>
        <w:t>Drucker offline; falscher Badge; Nachdruck</w:t>
      </w:r>
    </w:p>
    <w:p>
      <w:pPr>
        <w:pStyle w:val="Heading3"/>
        <w:keepNext/>
      </w:pPr>
      <w:r>
        <w:rPr>
          <w:rFonts w:ascii="Aptos" w:hAnsi="Aptos" w:eastAsia="Aptos"/>
        </w:rPr>
        <w:t>P2-006 — Mehrere Events pro Account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E7F0FD"/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</w:rPr>
            </w:r>
            <w:r>
              <w:rPr>
                <w:rFonts w:ascii="Aptos" w:hAnsi="Aptos" w:eastAsia="Aptos"/>
                <w:b/>
                <w:sz w:val="16"/>
              </w:rPr>
              <w:t>Priorität</w:t>
            </w:r>
          </w:p>
        </w:tc>
        <w:tc>
          <w:tcPr>
            <w:tcW w:type="dxa" w:w="5184"/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</w:rPr>
            </w:r>
            <w:r>
              <w:rPr>
                <w:rFonts w:ascii="Aptos" w:hAnsi="Aptos" w:eastAsia="Aptos"/>
                <w:b w:val="0"/>
                <w:sz w:val="16"/>
              </w:rPr>
              <w:t>Kann</w:t>
            </w:r>
          </w:p>
        </w:tc>
      </w:tr>
      <w:tr>
        <w:tc>
          <w:tcPr>
            <w:tcW w:type="dxa" w:w="5184"/>
            <w:shd w:fill="E7F0FD"/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</w:rPr>
            </w:r>
            <w:r>
              <w:rPr>
                <w:rFonts w:ascii="Aptos" w:hAnsi="Aptos" w:eastAsia="Aptos"/>
                <w:b/>
                <w:sz w:val="16"/>
              </w:rPr>
              <w:t>Akteur</w:t>
            </w:r>
          </w:p>
        </w:tc>
        <w:tc>
          <w:tcPr>
            <w:tcW w:type="dxa" w:w="5184"/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</w:rPr>
            </w:r>
            <w:r>
              <w:rPr>
                <w:rFonts w:ascii="Aptos" w:hAnsi="Aptos" w:eastAsia="Aptos"/>
                <w:b w:val="0"/>
                <w:sz w:val="16"/>
              </w:rPr>
              <w:t>Event Manager</w:t>
            </w:r>
          </w:p>
        </w:tc>
      </w:tr>
    </w:tbl>
    <w:p>
      <w:pPr>
        <w:spacing w:after="20"/>
      </w:pPr>
      <w:r>
        <w:rPr>
          <w:rFonts w:ascii="Aptos" w:hAnsi="Aptos" w:eastAsia="Aptos"/>
          <w:b/>
        </w:rPr>
        <w:t xml:space="preserve">Job Story: </w:t>
      </w:r>
      <w:r>
        <w:rPr>
          <w:rFonts w:ascii="Aptos" w:hAnsi="Aptos" w:eastAsia="Aptos"/>
        </w:rPr>
        <w:t>Wenn das System für wiederkehrende Events genutzt wird, möchte ich mehrere Events in einem Account verwalten, damit Kategorien und Teamstrukturen wiederverwendet werden können.</w:t>
      </w:r>
    </w:p>
    <w:p>
      <w:pPr>
        <w:spacing w:after="0"/>
      </w:pPr>
      <w:r>
        <w:rPr>
          <w:rFonts w:ascii="Aptos" w:hAnsi="Aptos" w:eastAsia="Aptos"/>
          <w:b/>
        </w:rPr>
        <w:t>Akzeptanzkriterien:</w:t>
      </w:r>
    </w:p>
    <w:p>
      <w:pPr>
        <w:pStyle w:val="ListBullet"/>
        <w:spacing w:after="0"/>
      </w:pPr>
      <w:r>
        <w:rPr>
          <w:rFonts w:ascii="Aptos" w:hAnsi="Aptos" w:eastAsia="Aptos"/>
        </w:rPr>
        <w:t>User können zwischen Events wechseln.</w:t>
      </w:r>
    </w:p>
    <w:p>
      <w:pPr>
        <w:pStyle w:val="ListBullet"/>
        <w:spacing w:after="0"/>
      </w:pPr>
      <w:r>
        <w:rPr>
          <w:rFonts w:ascii="Aptos" w:hAnsi="Aptos" w:eastAsia="Aptos"/>
        </w:rPr>
        <w:t>Gästelisten und Reports bleiben strikt pro Event getrennt.</w:t>
      </w:r>
    </w:p>
    <w:p>
      <w:pPr>
        <w:pStyle w:val="ListBullet"/>
        <w:spacing w:after="0"/>
      </w:pPr>
      <w:r>
        <w:rPr>
          <w:rFonts w:ascii="Aptos" w:hAnsi="Aptos" w:eastAsia="Aptos"/>
        </w:rPr>
        <w:t>Kategorien können optional von einem Event kopiert werden.</w:t>
      </w:r>
    </w:p>
    <w:p>
      <w:pPr>
        <w:spacing w:after="0"/>
      </w:pPr>
      <w:r>
        <w:rPr>
          <w:rFonts w:ascii="Aptos" w:hAnsi="Aptos" w:eastAsia="Aptos"/>
          <w:b/>
        </w:rPr>
        <w:t xml:space="preserve">Geschäftsregeln: </w:t>
      </w:r>
      <w:r>
        <w:rPr>
          <w:rFonts w:ascii="Aptos" w:hAnsi="Aptos" w:eastAsia="Aptos"/>
        </w:rPr>
        <w:t>Event-Kontext muss in jeder Ansicht eindeutig sein.</w:t>
      </w:r>
    </w:p>
    <w:p>
      <w:pPr>
        <w:spacing w:after="0"/>
      </w:pPr>
      <w:r>
        <w:rPr>
          <w:rFonts w:ascii="Aptos" w:hAnsi="Aptos" w:eastAsia="Aptos"/>
          <w:b/>
        </w:rPr>
        <w:t xml:space="preserve">Datenfelder: </w:t>
      </w:r>
      <w:r>
        <w:rPr>
          <w:rFonts w:ascii="Aptos" w:hAnsi="Aptos" w:eastAsia="Aptos"/>
        </w:rPr>
        <w:t>Account ID, Event ID, kopierte Kategorie-Sets</w:t>
      </w:r>
    </w:p>
    <w:p>
      <w:pPr>
        <w:spacing w:after="0"/>
      </w:pPr>
      <w:r>
        <w:rPr>
          <w:rFonts w:ascii="Aptos" w:hAnsi="Aptos" w:eastAsia="Aptos"/>
          <w:b/>
        </w:rPr>
        <w:t xml:space="preserve">Rechte: </w:t>
      </w:r>
      <w:r>
        <w:rPr>
          <w:rFonts w:ascii="Aptos" w:hAnsi="Aptos" w:eastAsia="Aptos"/>
        </w:rPr>
        <w:t>Event Manager: Events verwalten; System Administrator: Account-Verwaltung</w:t>
      </w:r>
    </w:p>
    <w:p>
      <w:pPr>
        <w:spacing w:after="0"/>
      </w:pPr>
      <w:r>
        <w:rPr>
          <w:rFonts w:ascii="Aptos" w:hAnsi="Aptos" w:eastAsia="Aptos"/>
          <w:b/>
        </w:rPr>
        <w:t xml:space="preserve">Edge Cases / Notizen: </w:t>
      </w:r>
      <w:r>
        <w:rPr>
          <w:rFonts w:ascii="Aptos" w:hAnsi="Aptos" w:eastAsia="Aptos"/>
        </w:rPr>
        <w:t>Falsches Event bearbeitet; Teammitglied nur für ein Event berechtigt</w:t>
      </w:r>
    </w:p>
    <w:p>
      <w:pPr>
        <w:pStyle w:val="Heading3"/>
        <w:keepNext/>
      </w:pPr>
      <w:r>
        <w:rPr>
          <w:rFonts w:ascii="Aptos" w:hAnsi="Aptos" w:eastAsia="Aptos"/>
        </w:rPr>
        <w:t>P2-007 — Begleitpersonen / Plus-One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E7F0FD"/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</w:rPr>
            </w:r>
            <w:r>
              <w:rPr>
                <w:rFonts w:ascii="Aptos" w:hAnsi="Aptos" w:eastAsia="Aptos"/>
                <w:b/>
                <w:sz w:val="16"/>
              </w:rPr>
              <w:t>Priorität</w:t>
            </w:r>
          </w:p>
        </w:tc>
        <w:tc>
          <w:tcPr>
            <w:tcW w:type="dxa" w:w="5184"/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</w:rPr>
            </w:r>
            <w:r>
              <w:rPr>
                <w:rFonts w:ascii="Aptos" w:hAnsi="Aptos" w:eastAsia="Aptos"/>
                <w:b w:val="0"/>
                <w:sz w:val="16"/>
              </w:rPr>
              <w:t>Kann</w:t>
            </w:r>
          </w:p>
        </w:tc>
      </w:tr>
      <w:tr>
        <w:tc>
          <w:tcPr>
            <w:tcW w:type="dxa" w:w="5184"/>
            <w:shd w:fill="E7F0FD"/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</w:rPr>
            </w:r>
            <w:r>
              <w:rPr>
                <w:rFonts w:ascii="Aptos" w:hAnsi="Aptos" w:eastAsia="Aptos"/>
                <w:b/>
                <w:sz w:val="16"/>
              </w:rPr>
              <w:t>Akteur</w:t>
            </w:r>
          </w:p>
        </w:tc>
        <w:tc>
          <w:tcPr>
            <w:tcW w:type="dxa" w:w="5184"/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</w:rPr>
            </w:r>
            <w:r>
              <w:rPr>
                <w:rFonts w:ascii="Aptos" w:hAnsi="Aptos" w:eastAsia="Aptos"/>
                <w:b w:val="0"/>
                <w:sz w:val="16"/>
              </w:rPr>
              <w:t>Event Manager</w:t>
            </w:r>
          </w:p>
        </w:tc>
      </w:tr>
    </w:tbl>
    <w:p>
      <w:pPr>
        <w:spacing w:after="20"/>
      </w:pPr>
      <w:r>
        <w:rPr>
          <w:rFonts w:ascii="Aptos" w:hAnsi="Aptos" w:eastAsia="Aptos"/>
          <w:b/>
        </w:rPr>
        <w:t xml:space="preserve">Job Story: </w:t>
      </w:r>
      <w:r>
        <w:rPr>
          <w:rFonts w:ascii="Aptos" w:hAnsi="Aptos" w:eastAsia="Aptos"/>
        </w:rPr>
        <w:t>Wenn Gäste Begleitpersonen mitbringen dürfen, möchte ich erlaubte und eingecheckte Begleitungen erfassen, damit Personensummen korrekt sind.</w:t>
      </w:r>
    </w:p>
    <w:p>
      <w:pPr>
        <w:spacing w:after="0"/>
      </w:pPr>
      <w:r>
        <w:rPr>
          <w:rFonts w:ascii="Aptos" w:hAnsi="Aptos" w:eastAsia="Aptos"/>
          <w:b/>
        </w:rPr>
        <w:t>Akzeptanzkriterien:</w:t>
      </w:r>
    </w:p>
    <w:p>
      <w:pPr>
        <w:pStyle w:val="ListBullet"/>
        <w:spacing w:after="0"/>
      </w:pPr>
      <w:r>
        <w:rPr>
          <w:rFonts w:ascii="Aptos" w:hAnsi="Aptos" w:eastAsia="Aptos"/>
        </w:rPr>
        <w:t>Pro Gast kann eine erlaubte Anzahl Begleitpersonen definiert werden.</w:t>
      </w:r>
    </w:p>
    <w:p>
      <w:pPr>
        <w:pStyle w:val="ListBullet"/>
        <w:spacing w:after="0"/>
      </w:pPr>
      <w:r>
        <w:rPr>
          <w:rFonts w:ascii="Aptos" w:hAnsi="Aptos" w:eastAsia="Aptos"/>
        </w:rPr>
        <w:t>Beim Check-in kann erfasst werden, wie viele Begleitpersonen tatsächlich eintreten.</w:t>
      </w:r>
    </w:p>
    <w:p>
      <w:pPr>
        <w:pStyle w:val="ListBullet"/>
        <w:spacing w:after="0"/>
      </w:pPr>
      <w:r>
        <w:rPr>
          <w:rFonts w:ascii="Aptos" w:hAnsi="Aptos" w:eastAsia="Aptos"/>
        </w:rPr>
        <w:t>Kategorie-Summen berücksichtigen auf Wunsch Personen statt nur Gastdatensätze.</w:t>
      </w:r>
    </w:p>
    <w:p>
      <w:pPr>
        <w:spacing w:after="0"/>
      </w:pPr>
      <w:r>
        <w:rPr>
          <w:rFonts w:ascii="Aptos" w:hAnsi="Aptos" w:eastAsia="Aptos"/>
          <w:b/>
        </w:rPr>
        <w:t xml:space="preserve">Geschäftsregeln: </w:t>
      </w:r>
      <w:r>
        <w:rPr>
          <w:rFonts w:ascii="Aptos" w:hAnsi="Aptos" w:eastAsia="Aptos"/>
        </w:rPr>
        <w:t>Im MVP zählt ein Gastdatensatz als eine Person; Plus-One ist separate Erweiterung.</w:t>
      </w:r>
    </w:p>
    <w:p>
      <w:pPr>
        <w:spacing w:after="0"/>
      </w:pPr>
      <w:r>
        <w:rPr>
          <w:rFonts w:ascii="Aptos" w:hAnsi="Aptos" w:eastAsia="Aptos"/>
          <w:b/>
        </w:rPr>
        <w:t xml:space="preserve">Datenfelder: </w:t>
      </w:r>
      <w:r>
        <w:rPr>
          <w:rFonts w:ascii="Aptos" w:hAnsi="Aptos" w:eastAsia="Aptos"/>
        </w:rPr>
        <w:t>Erlaubte Begleitungen, eingecheckte Begleitungen, Personenanzahl</w:t>
      </w:r>
    </w:p>
    <w:p>
      <w:pPr>
        <w:spacing w:after="0"/>
      </w:pPr>
      <w:r>
        <w:rPr>
          <w:rFonts w:ascii="Aptos" w:hAnsi="Aptos" w:eastAsia="Aptos"/>
          <w:b/>
        </w:rPr>
        <w:t xml:space="preserve">Rechte: </w:t>
      </w:r>
      <w:r>
        <w:rPr>
          <w:rFonts w:ascii="Aptos" w:hAnsi="Aptos" w:eastAsia="Aptos"/>
        </w:rPr>
        <w:t>Event Manager: konfigurieren; Check-in Mitarbeiter: beim Check-in erfassen</w:t>
      </w:r>
    </w:p>
    <w:p>
      <w:pPr>
        <w:spacing w:after="0"/>
      </w:pPr>
      <w:r>
        <w:rPr>
          <w:rFonts w:ascii="Aptos" w:hAnsi="Aptos" w:eastAsia="Aptos"/>
          <w:b/>
        </w:rPr>
        <w:t xml:space="preserve">Edge Cases / Notizen: </w:t>
      </w:r>
      <w:r>
        <w:rPr>
          <w:rFonts w:ascii="Aptos" w:hAnsi="Aptos" w:eastAsia="Aptos"/>
        </w:rPr>
        <w:t>Mehr Begleitungen als erlaubt; Begleitung kommt später separat</w:t>
      </w:r>
    </w:p>
    <w:p>
      <w:pPr>
        <w:pStyle w:val="Heading1"/>
      </w:pPr>
      <w:r>
        <w:rPr>
          <w:rFonts w:ascii="Aptos" w:hAnsi="Aptos" w:eastAsia="Aptos"/>
        </w:rPr>
        <w:t>8. Offene Entscheidungen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1F4E79"/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</w:rPr>
            </w:r>
            <w:r>
              <w:rPr>
                <w:rFonts w:ascii="Aptos" w:hAnsi="Aptos" w:eastAsia="Aptos"/>
                <w:b/>
                <w:color w:val="FFFFFF"/>
                <w:sz w:val="16"/>
              </w:rPr>
              <w:t>Thema</w:t>
            </w:r>
          </w:p>
        </w:tc>
        <w:tc>
          <w:tcPr>
            <w:tcW w:type="dxa" w:w="5184"/>
            <w:shd w:fill="1F4E79"/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</w:rPr>
            </w:r>
            <w:r>
              <w:rPr>
                <w:rFonts w:ascii="Aptos" w:hAnsi="Aptos" w:eastAsia="Aptos"/>
                <w:b/>
                <w:color w:val="FFFFFF"/>
                <w:sz w:val="16"/>
              </w:rPr>
              <w:t>Entscheidung</w:t>
            </w:r>
          </w:p>
        </w:tc>
      </w:tr>
      <w:tr>
        <w:tc>
          <w:tcPr>
            <w:tcW w:type="dxa" w:w="5184"/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</w:rPr>
            </w:r>
            <w:r>
              <w:rPr>
                <w:rFonts w:ascii="Aptos" w:hAnsi="Aptos" w:eastAsia="Aptos"/>
                <w:b w:val="0"/>
                <w:sz w:val="16"/>
              </w:rPr>
              <w:t>Authentifizierung</w:t>
            </w:r>
          </w:p>
        </w:tc>
        <w:tc>
          <w:tcPr>
            <w:tcW w:type="dxa" w:w="5184"/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</w:rPr>
            </w:r>
            <w:r>
              <w:rPr>
                <w:rFonts w:ascii="Aptos" w:hAnsi="Aptos" w:eastAsia="Aptos"/>
                <w:b w:val="0"/>
                <w:sz w:val="16"/>
              </w:rPr>
              <w:t>E-Mail/Passwort, Magic Link, Single Sign-on oder Event-Zugangscode festlegen.</w:t>
            </w:r>
          </w:p>
        </w:tc>
      </w:tr>
      <w:tr>
        <w:tc>
          <w:tcPr>
            <w:tcW w:type="dxa" w:w="5184"/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</w:rPr>
            </w:r>
            <w:r>
              <w:rPr>
                <w:rFonts w:ascii="Aptos" w:hAnsi="Aptos" w:eastAsia="Aptos"/>
                <w:b w:val="0"/>
                <w:sz w:val="16"/>
              </w:rPr>
              <w:t>Offline im MVP</w:t>
            </w:r>
          </w:p>
        </w:tc>
        <w:tc>
          <w:tcPr>
            <w:tcW w:type="dxa" w:w="5184"/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</w:rPr>
            </w:r>
            <w:r>
              <w:rPr>
                <w:rFonts w:ascii="Aptos" w:hAnsi="Aptos" w:eastAsia="Aptos"/>
                <w:b w:val="0"/>
                <w:sz w:val="16"/>
              </w:rPr>
              <w:t>Entscheiden, ob Offline Check-in MVP ist oder Phase 2 bleibt.</w:t>
            </w:r>
          </w:p>
        </w:tc>
      </w:tr>
      <w:tr>
        <w:tc>
          <w:tcPr>
            <w:tcW w:type="dxa" w:w="5184"/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</w:rPr>
            </w:r>
            <w:r>
              <w:rPr>
                <w:rFonts w:ascii="Aptos" w:hAnsi="Aptos" w:eastAsia="Aptos"/>
                <w:b w:val="0"/>
                <w:sz w:val="16"/>
              </w:rPr>
              <w:t>Gast-Self-Service</w:t>
            </w:r>
          </w:p>
        </w:tc>
        <w:tc>
          <w:tcPr>
            <w:tcW w:type="dxa" w:w="5184"/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</w:rPr>
            </w:r>
            <w:r>
              <w:rPr>
                <w:rFonts w:ascii="Aptos" w:hAnsi="Aptos" w:eastAsia="Aptos"/>
                <w:b w:val="0"/>
                <w:sz w:val="16"/>
              </w:rPr>
              <w:t>Entscheiden, ob Gäste sich selbst registrieren, RSVP abgeben oder QR-Codes erhalten sollen.</w:t>
            </w:r>
          </w:p>
        </w:tc>
      </w:tr>
      <w:tr>
        <w:tc>
          <w:tcPr>
            <w:tcW w:type="dxa" w:w="5184"/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</w:rPr>
            </w:r>
            <w:r>
              <w:rPr>
                <w:rFonts w:ascii="Aptos" w:hAnsi="Aptos" w:eastAsia="Aptos"/>
                <w:b w:val="0"/>
                <w:sz w:val="16"/>
              </w:rPr>
              <w:t>Datenaufbewahrung</w:t>
            </w:r>
          </w:p>
        </w:tc>
        <w:tc>
          <w:tcPr>
            <w:tcW w:type="dxa" w:w="5184"/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</w:rPr>
            </w:r>
            <w:r>
              <w:rPr>
                <w:rFonts w:ascii="Aptos" w:hAnsi="Aptos" w:eastAsia="Aptos"/>
                <w:b w:val="0"/>
                <w:sz w:val="16"/>
              </w:rPr>
              <w:t>Festlegen, wie lange Gästedaten und Support Kommentare nach dem Event gespeichert werden.</w:t>
            </w:r>
          </w:p>
        </w:tc>
      </w:tr>
      <w:tr>
        <w:tc>
          <w:tcPr>
            <w:tcW w:type="dxa" w:w="5184"/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</w:rPr>
            </w:r>
            <w:r>
              <w:rPr>
                <w:rFonts w:ascii="Aptos" w:hAnsi="Aptos" w:eastAsia="Aptos"/>
                <w:b w:val="0"/>
                <w:sz w:val="16"/>
              </w:rPr>
              <w:t>Mehrere Kategorien pro Gast</w:t>
            </w:r>
          </w:p>
        </w:tc>
        <w:tc>
          <w:tcPr>
            <w:tcW w:type="dxa" w:w="5184"/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</w:rPr>
            </w:r>
            <w:r>
              <w:rPr>
                <w:rFonts w:ascii="Aptos" w:hAnsi="Aptos" w:eastAsia="Aptos"/>
                <w:b w:val="0"/>
                <w:sz w:val="16"/>
              </w:rPr>
              <w:t>Aktueller Stand: genau eine Hauptkategorie. Zukünftig eventuell zusätzliche Tags.</w:t>
            </w:r>
          </w:p>
        </w:tc>
      </w:tr>
      <w:tr>
        <w:tc>
          <w:tcPr>
            <w:tcW w:type="dxa" w:w="5184"/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</w:rPr>
            </w:r>
            <w:r>
              <w:rPr>
                <w:rFonts w:ascii="Aptos" w:hAnsi="Aptos" w:eastAsia="Aptos"/>
                <w:b w:val="0"/>
                <w:sz w:val="16"/>
              </w:rPr>
              <w:t>Begleitpersonen</w:t>
            </w:r>
          </w:p>
        </w:tc>
        <w:tc>
          <w:tcPr>
            <w:tcW w:type="dxa" w:w="5184"/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</w:rPr>
            </w:r>
            <w:r>
              <w:rPr>
                <w:rFonts w:ascii="Aptos" w:hAnsi="Aptos" w:eastAsia="Aptos"/>
                <w:b w:val="0"/>
                <w:sz w:val="16"/>
              </w:rPr>
              <w:t>Aktueller Stand: ein Gastdatensatz zählt als eine Person. Plus-One separat entscheiden.</w:t>
            </w:r>
          </w:p>
        </w:tc>
      </w:tr>
      <w:tr>
        <w:tc>
          <w:tcPr>
            <w:tcW w:type="dxa" w:w="5184"/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</w:rPr>
            </w:r>
            <w:r>
              <w:rPr>
                <w:rFonts w:ascii="Aptos" w:hAnsi="Aptos" w:eastAsia="Aptos"/>
                <w:b w:val="0"/>
                <w:sz w:val="16"/>
              </w:rPr>
              <w:t>Korrekturrechte</w:t>
            </w:r>
          </w:p>
        </w:tc>
        <w:tc>
          <w:tcPr>
            <w:tcW w:type="dxa" w:w="5184"/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</w:rPr>
            </w:r>
            <w:r>
              <w:rPr>
                <w:rFonts w:ascii="Aptos" w:hAnsi="Aptos" w:eastAsia="Aptos"/>
                <w:b w:val="0"/>
                <w:sz w:val="16"/>
              </w:rPr>
              <w:t>Festlegen, ob Check-in Mitarbeiter Check-ins zurücksetzen dürfen oder nur Event Manager.</w:t>
            </w:r>
          </w:p>
        </w:tc>
      </w:tr>
      <w:tr>
        <w:tc>
          <w:tcPr>
            <w:tcW w:type="dxa" w:w="5184"/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</w:rPr>
            </w:r>
            <w:r>
              <w:rPr>
                <w:rFonts w:ascii="Aptos" w:hAnsi="Aptos" w:eastAsia="Aptos"/>
                <w:b w:val="0"/>
                <w:sz w:val="16"/>
              </w:rPr>
              <w:t>Deployment-Ziel</w:t>
            </w:r>
          </w:p>
        </w:tc>
        <w:tc>
          <w:tcPr>
            <w:tcW w:type="dxa" w:w="5184"/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</w:rPr>
            </w:r>
            <w:r>
              <w:rPr>
                <w:rFonts w:ascii="Aptos" w:hAnsi="Aptos" w:eastAsia="Aptos"/>
                <w:b w:val="0"/>
                <w:sz w:val="16"/>
              </w:rPr>
              <w:t>Hosting und Datenbank wählen, z. B. eigener Server, Cloud PaaS oder managed Backend.</w:t>
            </w:r>
          </w:p>
        </w:tc>
      </w:tr>
    </w:tbl>
    <w:p>
      <w:pPr>
        <w:pStyle w:val="Heading1"/>
      </w:pPr>
      <w:r>
        <w:rPr>
          <w:rFonts w:ascii="Aptos" w:hAnsi="Aptos" w:eastAsia="Aptos"/>
        </w:rPr>
        <w:t>9. MVP-Abgrenzung</w:t>
      </w:r>
    </w:p>
    <w:p>
      <w:r>
        <w:rPr>
          <w:rFonts w:ascii="Aptos" w:hAnsi="Aptos" w:eastAsia="Aptos"/>
        </w:rPr>
        <w:t>Der MVP ersetzt die aktuelle Google-Sheets-Lösung durch eine Web-App. Zum MVP gehören: zentrale Gästedatenbank, Kategorien, Mitarbeiter-Kategorie, Status Offen/Eingecheckt/No Show, mobile Check-in Suche, One-Tap Check-in, Doppel-Check-in-Schutz, Support Kommentar pro Gast, Kategorie-Listen mit Summen, Multi-User Synchronisation, Audit Log, Import/Export, Login und hosted Deployment. Phase 2 umfasst QR-Code-Scan, Offline Check-in, RSVP, E-Mail-Einladungen, Badge-Druck, mehrere Events pro Account und Plus-One/Begleitpersonen.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749" w:right="936" w:bottom="691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87878"/>
        <w:sz w:val="16"/>
      </w:rPr>
      <w:t>Deutschsprachige Requirement Cards | MVP basiert auf bisheriger Google-Sheets-Lösung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787878"/>
        <w:sz w:val="16"/>
      </w:rPr>
      <w:t>Gästeliste Web-App — Anforderungen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20"/>
    </w:pPr>
    <w:rPr>
      <w:rFonts w:ascii="Aptos" w:hAnsi="Aptos" w:eastAsia="Aptos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80" w:after="20"/>
      <w:outlineLvl w:val="0"/>
    </w:pPr>
    <w:rPr>
      <w:rFonts w:asciiTheme="majorHAnsi" w:eastAsiaTheme="majorEastAsia" w:hAnsiTheme="majorHAnsi" w:cstheme="majorBidi" w:ascii="Aptos" w:hAnsi="Aptos" w:eastAsia="Aptos"/>
      <w:b/>
      <w:bCs/>
      <w:color w:val="1F4E79"/>
      <w:sz w:val="29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80" w:after="20"/>
      <w:outlineLvl w:val="1"/>
    </w:pPr>
    <w:rPr>
      <w:rFonts w:asciiTheme="majorHAnsi" w:eastAsiaTheme="majorEastAsia" w:hAnsiTheme="majorHAnsi" w:cstheme="majorBidi" w:ascii="Aptos" w:hAnsi="Aptos" w:eastAsia="Aptos"/>
      <w:b/>
      <w:bCs/>
      <w:color w:val="2F5597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80" w:after="20"/>
      <w:outlineLvl w:val="2"/>
    </w:pPr>
    <w:rPr>
      <w:rFonts w:asciiTheme="majorHAnsi" w:eastAsiaTheme="majorEastAsia" w:hAnsiTheme="majorHAnsi" w:cstheme="majorBidi" w:ascii="Aptos" w:hAnsi="Aptos" w:eastAsia="Aptos"/>
      <w:b/>
      <w:bCs/>
      <w:color w:val="1F4E79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0" w:line="240" w:lineRule="auto" w:before="80"/>
      <w:contextualSpacing/>
    </w:pPr>
    <w:rPr>
      <w:rFonts w:asciiTheme="majorHAnsi" w:eastAsiaTheme="majorEastAsia" w:hAnsiTheme="majorHAnsi" w:cstheme="majorBidi" w:ascii="Aptos" w:hAnsi="Aptos" w:eastAsia="Aptos"/>
      <w:b/>
      <w:color w:val="1F4E79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