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Guestlist Web App Requirements</w:t>
      </w:r>
    </w:p>
    <w:p>
      <w:pPr>
        <w:jc w:val="center"/>
      </w:pPr>
      <w:r>
        <w:rPr>
          <w:i/>
        </w:rPr>
        <w:t>MVP and backlog derived from the existing Google Sheets guest-list/check-in workflow</w:t>
      </w:r>
    </w:p>
    <w:p>
      <w:pPr>
        <w:pStyle w:val="Heading1"/>
      </w:pPr>
      <w:r>
        <w:rPr>
          <w:b w:val="0"/>
          <w:i w:val="0"/>
        </w:rPr>
        <w:t>Document purpose</w:t>
      </w:r>
    </w:p>
    <w:p>
      <w:r>
        <w:rPr>
          <w:b w:val="0"/>
          <w:i w:val="0"/>
        </w:rPr>
        <w:t>This requirements document translates the current spreadsheet-based event guest-list app into web-app requirements. The MVP preserves the current operational logic: one central guest database, predefined categories, five concurrent check-in stations, one-click check-in, status tracking, support comments, and live category totals.</w:t>
      </w:r>
    </w:p>
    <w:p>
      <w:pPr>
        <w:pStyle w:val="Heading1"/>
      </w:pPr>
      <w:r>
        <w:rPr>
          <w:b w:val="0"/>
          <w:i w:val="0"/>
        </w:rPr>
        <w:t>Current app summary</w:t>
      </w:r>
    </w:p>
    <w:p>
      <w:pPr>
        <w:pStyle w:val="ListBullet"/>
      </w:pPr>
      <w:r>
        <w:t>Central data table “Gäste” with Guest ID, guest name, category, check-in status, check-in time, check-in by, support comment, and one-click check-in.</w:t>
      </w:r>
    </w:p>
    <w:p>
      <w:pPr>
        <w:pStyle w:val="ListBullet"/>
      </w:pPr>
      <w:r>
        <w:t>Default categories: GA, Member GA, Member VIP, On Stage, and Mitarbeiter.</w:t>
      </w:r>
    </w:p>
    <w:p>
      <w:pPr>
        <w:pStyle w:val="ListBullet"/>
      </w:pPr>
      <w:r>
        <w:t>Default statuses: Offen, Eingecheckt, and No Show.</w:t>
      </w:r>
    </w:p>
    <w:p>
      <w:pPr>
        <w:pStyle w:val="ListBullet"/>
      </w:pPr>
      <w:r>
        <w:t>Five separate check-in views/stations to avoid shared search/filter conflicts.</w:t>
      </w:r>
    </w:p>
    <w:p>
      <w:pPr>
        <w:pStyle w:val="ListBullet"/>
      </w:pPr>
      <w:r>
        <w:t>Lists and summaries by category with Summe Personen, Eingecheckt, Offen, and No Show.</w:t>
      </w:r>
    </w:p>
    <w:p>
      <w:pPr>
        <w:pStyle w:val="ListBullet"/>
      </w:pPr>
      <w:r>
        <w:t>Support comments per guest for operational notes at the entrance.</w:t>
      </w:r>
    </w:p>
    <w:p>
      <w:pPr>
        <w:pStyle w:val="Heading1"/>
      </w:pPr>
      <w:r>
        <w:rPr>
          <w:b w:val="0"/>
          <w:i w:val="0"/>
        </w:rPr>
        <w:t>Scope principle</w:t>
      </w:r>
    </w:p>
    <w:p>
      <w:r>
        <w:rPr>
          <w:b w:val="0"/>
          <w:i w:val="0"/>
        </w:rPr>
        <w:t>The MVP should replace the spreadsheet workflow without losing current functionality. Phase 2 items such as QR scanning, offline mode, RSVP, email invitations, and badge printing are useful but should not block delivery of the first web-app version.</w:t>
      </w:r>
    </w:p>
    <w:p>
      <w:pPr>
        <w:pStyle w:val="Heading1"/>
      </w:pPr>
      <w:r>
        <w:rPr>
          <w:b w:val="0"/>
          <w:i w:val="0"/>
        </w:rPr>
        <w:t>Roles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7697"/>
        <w:gridCol w:w="7697"/>
      </w:tblGrid>
      <w:tr>
        <w:trPr>
          <w:tblHeader w:val="true"/>
          <w:cantSplit/>
        </w:trPr>
        <w:tc>
          <w:tcPr>
            <w:tcW w:type="dxa" w:w="7697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7697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Event Manager</w:t>
            </w:r>
          </w:p>
        </w:tc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Owns event setup, guest data, categories, reports, imports, exports, and user access.</w:t>
            </w:r>
          </w:p>
        </w:tc>
      </w:tr>
      <w:tr>
        <w:trPr>
          <w:cantSplit/>
        </w:trPr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Check-in Staff</w:t>
            </w:r>
          </w:p>
        </w:tc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Uses a mobile or tablet check-in screen to search guests, verify category, check guests in, and add support comments.</w:t>
            </w:r>
          </w:p>
        </w:tc>
      </w:tr>
      <w:tr>
        <w:trPr>
          <w:cantSplit/>
        </w:trPr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Door Manager / Event Lead</w:t>
            </w:r>
          </w:p>
        </w:tc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Monitors live status, category totals, staff activity, and exceptions during the event.</w:t>
            </w:r>
          </w:p>
        </w:tc>
      </w:tr>
      <w:tr>
        <w:trPr>
          <w:cantSplit/>
        </w:trPr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Viewer</w:t>
            </w:r>
          </w:p>
        </w:tc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Can view dashboards and lists without editing guest data.</w:t>
            </w:r>
          </w:p>
        </w:tc>
      </w:tr>
      <w:tr>
        <w:trPr>
          <w:cantSplit/>
        </w:trPr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System Administrator</w:t>
            </w:r>
          </w:p>
        </w:tc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Deploys and operates the web app, monitors errors, and manages technical configuration.</w:t>
            </w:r>
          </w:p>
        </w:tc>
      </w:tr>
    </w:tbl>
    <w:p>
      <w:pPr>
        <w:pStyle w:val="Heading1"/>
      </w:pPr>
      <w:r>
        <w:rPr>
          <w:b w:val="0"/>
          <w:i w:val="0"/>
        </w:rPr>
        <w:t>Data entities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7697"/>
        <w:gridCol w:w="7697"/>
      </w:tblGrid>
      <w:tr>
        <w:trPr>
          <w:tblHeader w:val="true"/>
          <w:cantSplit/>
        </w:trPr>
        <w:tc>
          <w:tcPr>
            <w:tcW w:type="dxa" w:w="7697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697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Key fields / notes</w:t>
            </w:r>
          </w:p>
        </w:tc>
      </w:tr>
      <w:tr>
        <w:trPr>
          <w:cantSplit/>
        </w:trPr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Event</w:t>
            </w:r>
          </w:p>
        </w:tc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Name, date, optional venue, active/inactive state.</w:t>
            </w:r>
          </w:p>
        </w:tc>
      </w:tr>
      <w:tr>
        <w:trPr>
          <w:cantSplit/>
        </w:trPr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Guest</w:t>
            </w:r>
          </w:p>
        </w:tc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Guest ID, guest name, category, check-in status, check-in time, check-in by, support comment.</w:t>
            </w:r>
          </w:p>
        </w:tc>
      </w:tr>
      <w:tr>
        <w:trPr>
          <w:cantSplit/>
        </w:trPr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Category</w:t>
            </w:r>
          </w:p>
        </w:tc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Category name, description, priority/order, active flag. Defaults: GA, Member GA, Member VIP, On Stage, Mitarbeiter.</w:t>
            </w:r>
          </w:p>
        </w:tc>
      </w:tr>
      <w:tr>
        <w:trPr>
          <w:cantSplit/>
        </w:trPr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Status</w:t>
            </w:r>
          </w:p>
        </w:tc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Offen, Eingecheckt, No Show.</w:t>
            </w:r>
          </w:p>
        </w:tc>
      </w:tr>
      <w:tr>
        <w:trPr>
          <w:cantSplit/>
        </w:trPr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Check-in Station</w:t>
            </w:r>
          </w:p>
        </w:tc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Station/session name such as Check-in 1 through Check-in 5; linked to actions.</w:t>
            </w:r>
          </w:p>
        </w:tc>
      </w:tr>
      <w:tr>
        <w:trPr>
          <w:cantSplit/>
        </w:trPr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Audit Log Entry</w:t>
            </w:r>
          </w:p>
        </w:tc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Guest ID, action, previous value, new value, timestamp, user/station.</w:t>
            </w:r>
          </w:p>
        </w:tc>
      </w:tr>
    </w:tbl>
    <w:p>
      <w:pPr>
        <w:pStyle w:val="Heading1"/>
      </w:pPr>
      <w:r>
        <w:rPr>
          <w:b w:val="0"/>
          <w:i w:val="0"/>
        </w:rPr>
        <w:t>Requirement format</w:t>
      </w:r>
    </w:p>
    <w:p>
      <w:r>
        <w:rPr>
          <w:b w:val="0"/>
          <w:i w:val="0"/>
        </w:rPr>
        <w:t>Each requirement is written in the requested user-story format: “As a &lt;User&gt; I want to &lt;demand&gt;, so that &lt;purpose&gt;.” Acceptance criteria are included to make each story testable.</w:t>
      </w:r>
    </w:p>
    <w:p>
      <w:pPr>
        <w:pStyle w:val="Heading2"/>
      </w:pPr>
      <w:r>
        <w:rPr>
          <w:b w:val="0"/>
          <w:i w:val="0"/>
        </w:rPr>
        <w:t>Event setup and user access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936"/>
        <w:gridCol w:w="1080"/>
        <w:gridCol w:w="6048"/>
        <w:gridCol w:w="6623"/>
      </w:tblGrid>
      <w:tr>
        <w:trPr>
          <w:tblHeader w:val="true"/>
          <w:cantSplit/>
        </w:trPr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Requirement / User story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EVT-001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to create or configure an event name and event date, so that the guest list is clearly linked to the correct event.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Event name and date are visible in the admin and check-in screens.</w:t>
              <w:br/>
              <w:t>• The system supports at least one active event for the MVP.</w:t>
              <w:br/>
              <w:t>• Event metadata can be edited before the event starts.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EVT-002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to invite team members to the web app, so that multiple people can operate the event check-in.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The app supports at least 5 concurrent staff users.</w:t>
              <w:br/>
              <w:t>• Invited users can access the event from mobile, tablet, or desktop browser.</w:t>
              <w:br/>
              <w:t>• Access can be removed by an Event Manager.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EVT-003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to assign user roles, so that staff only see and edit what they need for their task.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Supported roles include Event Manager, Check-in Staff, and Viewer.</w:t>
              <w:br/>
              <w:t>• Check-in Staff can search guests, check guests in, and add support comments.</w:t>
              <w:br/>
              <w:t>• Only Event Managers can manage categories and bulk guest data.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EVT-004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Check-in Staff member I want each device to have its own check-in session or station name, so that check-ins show which station handled the guest.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The station name is shown on the check-in screen.</w:t>
              <w:br/>
              <w:t>• The station name is saved as “Check-in by”.</w:t>
              <w:br/>
              <w:t>• Default station names support Check-in 1 through Check-in 5.</w:t>
            </w:r>
          </w:p>
        </w:tc>
      </w:tr>
    </w:tbl>
    <w:p>
      <w:pPr>
        <w:pStyle w:val="Heading2"/>
      </w:pPr>
      <w:r>
        <w:rPr>
          <w:b w:val="0"/>
          <w:i w:val="0"/>
        </w:rPr>
        <w:t>Guest management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936"/>
        <w:gridCol w:w="1080"/>
        <w:gridCol w:w="6048"/>
        <w:gridCol w:w="6623"/>
      </w:tblGrid>
      <w:tr>
        <w:trPr>
          <w:tblHeader w:val="true"/>
          <w:cantSplit/>
        </w:trPr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Requirement / User story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GST-001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to add guests with a name, so that the system has a central guest database.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A guest can be created with at least a guest name.</w:t>
              <w:br/>
              <w:t>• The guest appears in search results after saving.</w:t>
              <w:br/>
              <w:t>• Empty guest records are not counted in totals.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GST-002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every guest to receive a unique Guest ID, so that guests with identical or similar names can still be identified.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A Guest ID is generated automatically when a guest is created.</w:t>
              <w:br/>
              <w:t>• Guest IDs remain stable after edits.</w:t>
              <w:br/>
              <w:t>• Search can find a guest by Guest ID.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GST-003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to edit a guest name, category, status, and support comment, so that corrections can be made before or during the event.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Changes are saved immediately or after an explicit save action.</w:t>
              <w:br/>
              <w:t>• Updated values are reflected in search results and lists.</w:t>
              <w:br/>
              <w:t>• Invalid category or status values are rejected.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GST-004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to import guests from CSV or Excel, so that I can migrate the current spreadsheet workflow into the web app.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Import accepts columns for Guest ID, guest name, category, status, check-in time, check-in by, and support comment.</w:t>
              <w:br/>
              <w:t>• The import preview highlights missing names and invalid categories.</w:t>
              <w:br/>
              <w:t>• The Event Manager can confirm or cancel the import before data is saved.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GST-005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to export the guest list to CSV or Excel, so that I can keep an offline backup and share post-event reports.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Export includes all guest fields used by the MVP.</w:t>
              <w:br/>
              <w:t>• Export can be filtered by category or status.</w:t>
              <w:br/>
              <w:t>• Exported data preserves check-in time and support comments.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GST-006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Should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to bulk edit selected guests, so that category or status corrections can be made quickly.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Multiple guests can be selected from the admin list.</w:t>
              <w:br/>
              <w:t>• Bulk changes support category and status.</w:t>
              <w:br/>
              <w:t>• The app asks for confirmation before applying bulk changes.</w:t>
            </w:r>
          </w:p>
        </w:tc>
      </w:tr>
    </w:tbl>
    <w:p>
      <w:pPr>
        <w:pStyle w:val="Heading2"/>
      </w:pPr>
      <w:r>
        <w:rPr>
          <w:b w:val="0"/>
          <w:i w:val="0"/>
        </w:rPr>
        <w:t>Categories and statuses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936"/>
        <w:gridCol w:w="1080"/>
        <w:gridCol w:w="6048"/>
        <w:gridCol w:w="6623"/>
      </w:tblGrid>
      <w:tr>
        <w:trPr>
          <w:tblHeader w:val="true"/>
          <w:cantSplit/>
        </w:trPr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Requirement / User story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CAT-001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to assign each guest to a predefined category, so that access levels can be checked at the door.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Default categories are GA, Member GA, Member VIP, On Stage, and Mitarbeiter.</w:t>
              <w:br/>
              <w:t>• A guest can have one primary category in the MVP.</w:t>
              <w:br/>
              <w:t>• Category is visible in admin lists, check-in search results, and category lists.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CAT-002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to manage the list of guest categories, so that the app can adapt to future events.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Categories can be added, renamed, deactivated, and ordered.</w:t>
              <w:br/>
              <w:t>• A category cannot be deleted if guests are currently assigned to it unless reassigned first.</w:t>
              <w:br/>
              <w:t>• Category changes update list filters and totals.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CAT-003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to assign each guest a check-in status, so that the team can distinguish open, checked-in, and no-show guests.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Supported default statuses are Offen, Eingecheckt, and No Show.</w:t>
              <w:br/>
              <w:t>• The default status for new guests is Offen.</w:t>
              <w:br/>
              <w:t>• Status is visible in all relevant guest views.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CAT-004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Check-in Staff member I want the category shown clearly in the search result, so that I can verify the guest access level before admitting them.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Category is displayed next to every search result.</w:t>
              <w:br/>
              <w:t>• Long category names remain readable on mobile and tablet screens.</w:t>
              <w:br/>
              <w:t>• Category is shown before or next to the check-in action.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CAT-005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Should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category priority or ordering, so that important groups such as On Stage or Member VIP appear consistently in reports.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Categories have a configurable order.</w:t>
              <w:br/>
              <w:t>• Reports use this order instead of alphabetical order when configured.</w:t>
              <w:br/>
              <w:t>• Default order follows the current spreadsheet category priority.</w:t>
            </w:r>
          </w:p>
        </w:tc>
      </w:tr>
    </w:tbl>
    <w:p>
      <w:pPr>
        <w:pStyle w:val="Heading2"/>
      </w:pPr>
      <w:r>
        <w:rPr>
          <w:b w:val="0"/>
          <w:i w:val="0"/>
        </w:rPr>
        <w:t>Check-in workflow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936"/>
        <w:gridCol w:w="1080"/>
        <w:gridCol w:w="6048"/>
        <w:gridCol w:w="6623"/>
      </w:tblGrid>
      <w:tr>
        <w:trPr>
          <w:tblHeader w:val="true"/>
          <w:cantSplit/>
        </w:trPr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Requirement / User story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CHK-001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Check-in Staff member I want to search by guest name, Guest ID, category, status, or support comment, so that I can quickly find the correct guest at the entrance.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Search returns matching guests while using partial text.</w:t>
              <w:br/>
              <w:t>• Search works with upper- and lower-case input.</w:t>
              <w:br/>
              <w:t>• The result set displays Guest ID, name, category, status, check-in time, check-in by, and support comment.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CHK-002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Check-in Staff member I want to check in a guest with one action, so that the entrance process is fast.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The action changes status to Eingecheckt.</w:t>
              <w:br/>
              <w:t>• The action saves the current timestamp as check-in time.</w:t>
              <w:br/>
              <w:t>• The action saves the current station or user as check-in by.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CHK-003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Check-in Staff member I want to see whether a guest is already checked in, so that I do not admit the same guest twice by mistake.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Already checked-in guests are visually marked in search results.</w:t>
              <w:br/>
              <w:t>• Attempting a second check-in shows a clear warning with time and station/user.</w:t>
              <w:br/>
              <w:t>• The app does not overwrite the original check-in timestamp unless an authorized reset is performed.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CHK-004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Check-in Staff member I want to undo or reset a check-in, so that accidental check-ins can be corrected.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A checked-in guest can be reset to Offen by an authorized user.</w:t>
              <w:br/>
              <w:t>• Reset clears or updates check-in time and check-in by according to the audit rules.</w:t>
              <w:br/>
              <w:t>• The reset is reflected immediately in all active sessions.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CHK-005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Check-in Staff member I want to mark a guest as No Show, so that end-of-event reporting is accurate.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No Show is available as a status option.</w:t>
              <w:br/>
              <w:t>• No Show guests are counted separately from open guests.</w:t>
              <w:br/>
              <w:t>• A No Show guest can later be checked in if needed, with confirmation.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CHK-006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Check-in Staff member I want search results to refresh after a check-in, so that the visible status is always current.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After check-in, the row status changes without requiring a full page reload.</w:t>
              <w:br/>
              <w:t>• Other open sessions receive the updated guest status.</w:t>
              <w:br/>
              <w:t>• The UI prevents stale actions where practical.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CHK-007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Check-in Staff member I want the check-in screen optimized for mobile and tablet use, so that I can operate it comfortably at the entrance.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Primary actions are usable with touch input.</w:t>
              <w:br/>
              <w:t>• Search and check-in are visible without unnecessary scrolling on a tablet.</w:t>
              <w:br/>
              <w:t>• The screen remains readable in portrait and landscape orientation.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CHK-008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Should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Door Manager I want to see which station checked in each guest, so that I can troubleshoot entrance issues.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Check-in by is stored per guest.</w:t>
              <w:br/>
              <w:t>• Check-in by can show station name, user name, or both.</w:t>
              <w:br/>
              <w:t>• The value appears in guest detail, lists, and export.</w:t>
            </w:r>
          </w:p>
        </w:tc>
      </w:tr>
    </w:tbl>
    <w:p>
      <w:pPr>
        <w:pStyle w:val="Heading2"/>
      </w:pPr>
      <w:r>
        <w:rPr>
          <w:b w:val="0"/>
          <w:i w:val="0"/>
        </w:rPr>
        <w:t>Support comments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936"/>
        <w:gridCol w:w="1080"/>
        <w:gridCol w:w="6048"/>
        <w:gridCol w:w="6623"/>
      </w:tblGrid>
      <w:tr>
        <w:trPr>
          <w:tblHeader w:val="true"/>
          <w:cantSplit/>
        </w:trPr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Requirement / User story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COM-001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Check-in Staff member I want to add a support comment for a guest, so that special handling notes are available to the team.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A support comment can be added from the check-in screen.</w:t>
              <w:br/>
              <w:t>• The comment is saved to the guest record.</w:t>
              <w:br/>
              <w:t>• The updated comment is visible to other active users.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COM-002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to edit support comments from the admin guest list, so that notes can be prepared before the event.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Support comments are editable in the guest detail or admin list.</w:t>
              <w:br/>
              <w:t>• Empty comments are allowed.</w:t>
              <w:br/>
              <w:t>• Comments are included in exports.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COM-003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Should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Check-in Staff member I want long support comments to remain readable on mobile, so that important details are not hidden.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Long comments wrap or open in a detail view.</w:t>
              <w:br/>
              <w:t>• The check-in action remains easy to access even when comments are long.</w:t>
              <w:br/>
              <w:t>• The app avoids truncating critical comment text without a way to expand it.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COM-004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Could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support comments to be protected from guest-facing views, so that internal notes remain confidential.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Internal comments are never shown to guests.</w:t>
              <w:br/>
              <w:t>• Only authorized staff can view or edit comments.</w:t>
              <w:br/>
              <w:t>• Exports containing comments are clearly labeled as internal.</w:t>
            </w:r>
          </w:p>
        </w:tc>
      </w:tr>
    </w:tbl>
    <w:p>
      <w:pPr>
        <w:pStyle w:val="Heading2"/>
      </w:pPr>
      <w:r>
        <w:rPr>
          <w:b w:val="0"/>
          <w:i w:val="0"/>
        </w:rPr>
        <w:t>Lists, filters, and reporting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936"/>
        <w:gridCol w:w="1080"/>
        <w:gridCol w:w="6048"/>
        <w:gridCol w:w="6623"/>
      </w:tblGrid>
      <w:tr>
        <w:trPr>
          <w:tblHeader w:val="true"/>
          <w:cantSplit/>
        </w:trPr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Requirement / User story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LST-001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a live status dashboard, so that I can see total guests, checked-in guests, open guests, and no-shows.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Dashboard shows totals for Total Gäste, Eingecheckt, Offen, and No Show.</w:t>
              <w:br/>
              <w:t>• Totals update when guests are added, checked in, reset, or marked no-show.</w:t>
              <w:br/>
              <w:t>• Dashboard is visible without editing raw data.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LST-002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category summaries with total persons, checked-in, open, and no-show counts, so that I can monitor each access group.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Summaries exist for GA, Member GA, Member VIP, On Stage, and Mitarbeiter by default.</w:t>
              <w:br/>
              <w:t>• Each category shows Summe Personen, Eingecheckt, Offen, and No Show.</w:t>
              <w:br/>
              <w:t>• Counts update live after check-in or status changes.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LST-003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Check-in Staff member I want filtered lists by category, so that I can quickly review who belongs to GA, Member GA, Member VIP, On Stage, or Mitarbeiter.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The user can filter by one category or view all categories.</w:t>
              <w:br/>
              <w:t>• Filtered lists show Guest ID, name, category, status, check-in time, check-in by, and support comment.</w:t>
              <w:br/>
              <w:t>• Filters do not interfere with other users’ sessions.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LST-004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a dedicated Mitarbeiter list and summary, so that staff members can be tracked separately from regular guests.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Mitarbeiter is available as a default category.</w:t>
              <w:br/>
              <w:t>• Mitarbeiter appears in category summaries.</w:t>
              <w:br/>
              <w:t>• The Mitarbeiter list uses the same fields as other category lists.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LST-005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Should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to sort and search within lists, so that large guest lists can be reviewed efficiently.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Lists can be sorted by name, category, status, check-in time, or check-in by.</w:t>
              <w:br/>
              <w:t>• Search within list views does not alter global data.</w:t>
              <w:br/>
              <w:t>• Sorting and filters are user-specific and do not affect other users.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LST-006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Should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post-event reporting, so that I can review attendance after the event.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Report includes total attendance and category breakdown.</w:t>
              <w:br/>
              <w:t>• Report can be exported.</w:t>
              <w:br/>
              <w:t>• Report includes no-show counts and check-in timestamps.</w:t>
            </w:r>
          </w:p>
        </w:tc>
      </w:tr>
    </w:tbl>
    <w:p>
      <w:pPr>
        <w:pStyle w:val="Heading2"/>
      </w:pPr>
      <w:r>
        <w:rPr>
          <w:b w:val="0"/>
          <w:i w:val="0"/>
        </w:rPr>
        <w:t>Real-time collaboration and data integrity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936"/>
        <w:gridCol w:w="1080"/>
        <w:gridCol w:w="6048"/>
        <w:gridCol w:w="6623"/>
      </w:tblGrid>
      <w:tr>
        <w:trPr>
          <w:tblHeader w:val="true"/>
          <w:cantSplit/>
        </w:trPr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Requirement / User story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COL-001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Check-in Staff member I want changes from other devices to appear quickly, so that all entrances operate from the same current guest status.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Status changes propagate to other active sessions within a short time.</w:t>
              <w:br/>
              <w:t>• The user can continue working without manually refreshing after every action.</w:t>
              <w:br/>
              <w:t>• The system indicates when it loses connection or fails to sync.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COL-002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the system to handle simultaneous check-in attempts safely, so that two devices cannot create inconsistent guest states.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Concurrent check-in attempts for the same guest result in one accepted check-in.</w:t>
              <w:br/>
              <w:t>• The second user sees an already-checked-in warning.</w:t>
              <w:br/>
              <w:t>• The guest record remains internally consistent.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COL-003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an audit log of check-in and reset actions, so that corrections and disputes can be investigated.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Audit log records guest ID, action, timestamp, user or station, previous status, and new status.</w:t>
              <w:br/>
              <w:t>• Audit entries cannot be edited by normal users.</w:t>
              <w:br/>
              <w:t>• The audit log can be filtered by guest, action, user/station, and time.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COL-004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Should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automatic backups or restore points, so that guest data can be recovered after accidental changes.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The app provides a way to recover recent guest-list data.</w:t>
              <w:br/>
              <w:t>• Backup or restore behavior is documented.</w:t>
              <w:br/>
              <w:t>• Restore actions are limited to authorized users.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COL-005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System Administrator I want validation for guest fields, so that invalid categories, statuses, or timestamps do not corrupt reports.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Category and status must match configured values.</w:t>
              <w:br/>
              <w:t>• Timestamps are stored consistently.</w:t>
              <w:br/>
              <w:t>• Required fields are enforced before saving.</w:t>
            </w:r>
          </w:p>
        </w:tc>
      </w:tr>
    </w:tbl>
    <w:p>
      <w:pPr>
        <w:pStyle w:val="Heading2"/>
      </w:pPr>
      <w:r>
        <w:rPr>
          <w:b w:val="0"/>
          <w:i w:val="0"/>
        </w:rPr>
        <w:t>Operations, security, and performance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936"/>
        <w:gridCol w:w="1080"/>
        <w:gridCol w:w="6048"/>
        <w:gridCol w:w="6623"/>
      </w:tblGrid>
      <w:tr>
        <w:trPr>
          <w:tblHeader w:val="true"/>
          <w:cantSplit/>
        </w:trPr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Requirement / User story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OPS-001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Check-in Staff member I want the app to run in a normal web browser, so that no special spreadsheet setup is required at the entrance.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The check-in screen works in current mobile, tablet, and desktop browsers.</w:t>
              <w:br/>
              <w:t>• Users access the app through a URL.</w:t>
              <w:br/>
              <w:t>• The app does not require installing Google Sheets or an Apps Script.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OPS-002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secure login, so that only authorized team members can access the guest list.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Users must authenticate before accessing event data.</w:t>
              <w:br/>
              <w:t>• Sessions can be revoked or expired.</w:t>
              <w:br/>
              <w:t>• Unauthorized users cannot view guest records.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OPS-003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System Administrator I want the app deployed to a hosted web environment, so that check-in staff can access it reliably from the event location.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The app has a stable production URL.</w:t>
              <w:br/>
              <w:t>• The app uses a persistent database, not local browser-only storage.</w:t>
              <w:br/>
              <w:t>• Deployment supports separate development and production environments.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OPS-004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Check-in Staff member I want fast search and check-in response, so that queues at the entrance stay short.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Search returns results quickly for at least 1,000 guests.</w:t>
              <w:br/>
              <w:t>• A check-in action completes quickly under normal network conditions.</w:t>
              <w:br/>
              <w:t>• Loading states are visible for slower responses.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OPS-005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MVP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user-specific filters and views, so that one staff member’s search or filter does not disrupt another device.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Each user has independent search terms and filters.</w:t>
              <w:br/>
              <w:t>• Shared data changes are synchronized, but view state is not shared.</w:t>
              <w:br/>
              <w:t>• This replaces the shared-tab limitation of the spreadsheet.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OPS-006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Should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System Administrator I want clear error messages and monitoring, so that operational problems can be diagnosed during the event.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Failed check-ins show understandable messages.</w:t>
              <w:br/>
              <w:t>• System errors are logged for administrators.</w:t>
              <w:br/>
              <w:t>• The app distinguishes user errors from connectivity or backend errors.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OPS-007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Should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the app to protect personal data, so that guest information and internal comments are handled responsibly.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Guest data is only accessible to authorized users.</w:t>
              <w:br/>
              <w:t>• Exports are controlled by role.</w:t>
              <w:br/>
              <w:t>• The system supports deleting or archiving guest data after the event.</w:t>
            </w:r>
          </w:p>
        </w:tc>
      </w:tr>
    </w:tbl>
    <w:p>
      <w:pPr>
        <w:pStyle w:val="Heading2"/>
      </w:pPr>
      <w:r>
        <w:rPr>
          <w:b w:val="0"/>
          <w:i w:val="0"/>
        </w:rPr>
        <w:t>Phase 2 / optional enhancements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936"/>
        <w:gridCol w:w="1080"/>
        <w:gridCol w:w="6048"/>
        <w:gridCol w:w="6623"/>
      </w:tblGrid>
      <w:tr>
        <w:trPr>
          <w:tblHeader w:val="true"/>
          <w:cantSplit/>
        </w:trPr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Requirement / User story</w:t>
            </w:r>
          </w:p>
        </w:tc>
        <w:tc>
          <w:tcPr>
            <w:tcW w:type="dxa" w:w="3848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P2-001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Could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Check-in Staff member I want to scan QR codes or barcodes, so that check-in is faster than manual name search.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A guest can be found by scanning a code.</w:t>
              <w:br/>
              <w:t>• The system still supports manual search as fallback.</w:t>
              <w:br/>
              <w:t>• Duplicate scan attempts show the same already-checked-in warning.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P2-002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Could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Check-in Staff member I want offline check-in support, so that the event can continue during temporary internet outages.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The app can continue taking check-ins without network for a defined period.</w:t>
              <w:br/>
              <w:t>• Offline actions are synced when connection returns.</w:t>
              <w:br/>
              <w:t>• Conflicts are detected and resolved safely.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P2-003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Could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RSVP tracking, so that invited, confirmed, declined, and open invitations are visible before the event.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RSVP status is separate from check-in status.</w:t>
              <w:br/>
              <w:t>• RSVP can be imported or edited manually.</w:t>
              <w:br/>
              <w:t>• Reports can compare RSVP status with attendance.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P2-004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Could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email invitations or guest updates, so that guest communication can happen from the same system.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The app can send invitation or update emails to selected guests.</w:t>
              <w:br/>
              <w:t>• Email delivery status is visible.</w:t>
              <w:br/>
              <w:t>• Guests without email addresses can still be managed manually.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P2-005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Could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 Check-in Staff member I want badge or label printing, so that VIP, Mitarbeiter, or On Stage guests can receive physical access labels.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Badges can include guest name and category.</w:t>
              <w:br/>
              <w:t>• Printing can be triggered during check-in.</w:t>
              <w:br/>
              <w:t>• The feature is optional and does not block check-in.</w:t>
            </w:r>
          </w:p>
        </w:tc>
      </w:tr>
      <w:tr>
        <w:trPr>
          <w:cantSplit/>
        </w:trPr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P2-006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Could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As an Event Manager I want multiple events in one account, so that recurring events can reuse the same system.</w:t>
            </w:r>
          </w:p>
        </w:tc>
        <w:tc>
          <w:tcPr>
            <w:tcW w:type="dxa" w:w="3848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• Users can switch between events.</w:t>
              <w:br/>
              <w:t>• Guest lists and reports remain separated by event.</w:t>
              <w:br/>
              <w:t>• Categories can be copied from one event to another.</w:t>
            </w:r>
          </w:p>
        </w:tc>
      </w:tr>
    </w:tbl>
    <w:p>
      <w:pPr>
        <w:pStyle w:val="Heading1"/>
      </w:pPr>
      <w:r>
        <w:rPr>
          <w:b w:val="0"/>
          <w:i w:val="0"/>
        </w:rPr>
        <w:t>Open decisions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7697"/>
        <w:gridCol w:w="7697"/>
      </w:tblGrid>
      <w:tr>
        <w:trPr>
          <w:tblHeader w:val="true"/>
          <w:cantSplit/>
        </w:trPr>
        <w:tc>
          <w:tcPr>
            <w:tcW w:type="dxa" w:w="7697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7697"/>
            <w:shd w:fill="1F4E79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Question to resolve</w:t>
            </w:r>
          </w:p>
        </w:tc>
      </w:tr>
      <w:tr>
        <w:trPr>
          <w:cantSplit/>
        </w:trPr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Authentication method</w:t>
            </w:r>
          </w:p>
        </w:tc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Decide whether to use email/password, magic links, single sign-on, or a shared event access code.</w:t>
            </w:r>
          </w:p>
        </w:tc>
      </w:tr>
      <w:tr>
        <w:trPr>
          <w:cantSplit/>
        </w:trPr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Offline requirement</w:t>
            </w:r>
          </w:p>
        </w:tc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Decide whether offline check-in is required for MVP or only a Phase 2 enhancement.</w:t>
            </w:r>
          </w:p>
        </w:tc>
      </w:tr>
      <w:tr>
        <w:trPr>
          <w:cantSplit/>
        </w:trPr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Guest-facing features</w:t>
            </w:r>
          </w:p>
        </w:tc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Decide whether guests will ever self-register, RSVP, or receive QR codes through the app.</w:t>
            </w:r>
          </w:p>
        </w:tc>
      </w:tr>
      <w:tr>
        <w:trPr>
          <w:cantSplit/>
        </w:trPr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Data retention</w:t>
            </w:r>
          </w:p>
        </w:tc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Decide how long guest data and support comments should be stored after the event.</w:t>
            </w:r>
          </w:p>
        </w:tc>
      </w:tr>
      <w:tr>
        <w:trPr>
          <w:cantSplit/>
        </w:trPr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Multiple categories per guest</w:t>
            </w:r>
          </w:p>
        </w:tc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Current workflow uses one primary category; decide whether future events need multiple access tags.</w:t>
            </w:r>
          </w:p>
        </w:tc>
      </w:tr>
      <w:tr>
        <w:trPr>
          <w:cantSplit/>
        </w:trPr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Plus-one / companions</w:t>
            </w:r>
          </w:p>
        </w:tc>
        <w:tc>
          <w:tcPr>
            <w:tcW w:type="dxa" w:w="7697"/>
            <w:vAlign w:val="top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line="252" w:lineRule="auto"/>
            </w:pPr>
            <w:r>
              <w:rPr>
                <w:sz w:val="16"/>
              </w:rPr>
              <w:t>Current workflow counts one row as one person; decide whether guest companions need separate tracking.</w:t>
            </w:r>
          </w:p>
        </w:tc>
      </w:tr>
    </w:tbl>
    <w:p>
      <w:pPr>
        <w:pStyle w:val="Heading1"/>
      </w:pPr>
      <w:r>
        <w:rPr>
          <w:b w:val="0"/>
          <w:i w:val="0"/>
        </w:rPr>
        <w:t>Suggested MVP definition</w:t>
      </w:r>
    </w:p>
    <w:p>
      <w:r>
        <w:rPr>
          <w:b w:val="0"/>
          <w:i w:val="0"/>
        </w:rPr>
        <w:t>The first web-app release is complete when an Event Manager can import or create guests, assign categories, grant access to at least five check-in users, perform live mobile/tablet check-in with duplicate protection, add support comments, view category totals, export the final list, and review an audit log of check-in actions.</w:t>
      </w:r>
    </w:p>
    <w:p>
      <w:pPr>
        <w:pStyle w:val="Heading1"/>
      </w:pPr>
      <w:r>
        <w:rPr>
          <w:b w:val="0"/>
          <w:i w:val="0"/>
        </w:rPr>
        <w:t>Suggested deployment requirement</w:t>
      </w:r>
    </w:p>
    <w:p>
      <w:r>
        <w:rPr>
          <w:b w:val="0"/>
          <w:i w:val="0"/>
        </w:rPr>
        <w:t>The app should be deployed as a hosted web application with a stable production URL and a persistent database. The frontend should be usable from normal mobile/tablet browsers, while the backend must protect guest data, synchronize concurrent check-in actions, and retain an audit trail.</w:t>
      </w:r>
    </w:p>
    <w:sectPr w:rsidR="00FC693F" w:rsidRPr="0006063C" w:rsidSect="00034616">
      <w:footerReference w:type="default" r:id="rId9"/>
      <w:pgSz w:w="16834" w:h="11909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Guestlist Web App Requirements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